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E6C1D" w14:textId="77777777" w:rsidR="00AF2305" w:rsidRDefault="00000000">
      <w:pPr>
        <w:spacing w:after="80"/>
        <w:jc w:val="center"/>
      </w:pPr>
      <w:r>
        <w:rPr>
          <w:b/>
          <w:sz w:val="24"/>
        </w:rPr>
        <w:t>FOOD ORDER AND ANALYSIS MANAGEMENT SYSTEM</w:t>
      </w:r>
    </w:p>
    <w:p w14:paraId="24764A1C" w14:textId="77777777" w:rsidR="00AF2305" w:rsidRDefault="00000000">
      <w:pPr>
        <w:spacing w:after="80"/>
        <w:jc w:val="center"/>
      </w:pPr>
      <w:r>
        <w:rPr>
          <w:b/>
          <w:sz w:val="22"/>
        </w:rPr>
        <w:t>CSA0801-Python Programming</w:t>
      </w:r>
    </w:p>
    <w:p w14:paraId="6905E923" w14:textId="5E7D014C" w:rsidR="00AF2305" w:rsidRDefault="00FF2A04">
      <w:pPr>
        <w:spacing w:after="80"/>
        <w:jc w:val="center"/>
      </w:pPr>
      <w:r>
        <w:rPr>
          <w:b/>
          <w:sz w:val="20"/>
        </w:rPr>
        <w:t>YUDHISHT RAM D.A</w:t>
      </w:r>
      <w:r w:rsidR="00000000">
        <w:rPr>
          <w:b/>
          <w:sz w:val="20"/>
        </w:rPr>
        <w:t xml:space="preserve"> (192</w:t>
      </w:r>
      <w:r>
        <w:rPr>
          <w:b/>
          <w:sz w:val="20"/>
        </w:rPr>
        <w:t>1260052</w:t>
      </w:r>
      <w:r w:rsidR="00000000">
        <w:rPr>
          <w:b/>
          <w:sz w:val="20"/>
        </w:rPr>
        <w:t>)</w:t>
      </w:r>
    </w:p>
    <w:p w14:paraId="22CDE32C" w14:textId="77777777" w:rsidR="002D1D31" w:rsidRPr="002D1D31" w:rsidRDefault="002D1D31" w:rsidP="002D1D31">
      <w:pPr>
        <w:spacing w:before="160" w:after="100"/>
        <w:rPr>
          <w:b/>
          <w:sz w:val="26"/>
          <w:lang w:val="en-IN"/>
        </w:rPr>
      </w:pPr>
      <w:r w:rsidRPr="002D1D31">
        <w:rPr>
          <w:b/>
          <w:sz w:val="26"/>
          <w:lang w:val="en-IN"/>
        </w:rPr>
        <w:t>1. Problem Statement</w:t>
      </w:r>
    </w:p>
    <w:p w14:paraId="4F90C156" w14:textId="77777777" w:rsidR="002D1D31" w:rsidRPr="002D1D31" w:rsidRDefault="002D1D31" w:rsidP="002D1D31">
      <w:pPr>
        <w:spacing w:before="160" w:after="100"/>
        <w:rPr>
          <w:bCs/>
          <w:sz w:val="26"/>
          <w:lang w:val="en-IN"/>
        </w:rPr>
      </w:pPr>
      <w:r w:rsidRPr="002D1D31">
        <w:rPr>
          <w:bCs/>
          <w:sz w:val="26"/>
          <w:lang w:val="en-IN"/>
        </w:rPr>
        <w:t>The project develops a Python-based Food Order and Analysis Management System. The program keeps details of customers, restaurants, food items and orders in one place. It reduces the need to enter and check these details manually. The user can add records search for information create orders change order status compare orders and prepare a report.</w:t>
      </w:r>
    </w:p>
    <w:p w14:paraId="7F55DC7A" w14:textId="77777777" w:rsidR="002D1D31" w:rsidRPr="002D1D31" w:rsidRDefault="002D1D31" w:rsidP="002D1D31">
      <w:pPr>
        <w:spacing w:before="160" w:after="100"/>
        <w:rPr>
          <w:b/>
          <w:sz w:val="26"/>
          <w:lang w:val="en-IN"/>
        </w:rPr>
      </w:pPr>
      <w:r w:rsidRPr="002D1D31">
        <w:rPr>
          <w:b/>
          <w:sz w:val="26"/>
          <w:lang w:val="en-IN"/>
        </w:rPr>
        <w:t>2. Objective</w:t>
      </w:r>
    </w:p>
    <w:p w14:paraId="1BF8252A" w14:textId="77777777" w:rsidR="002D1D31" w:rsidRPr="002D1D31" w:rsidRDefault="002D1D31" w:rsidP="002D1D31">
      <w:pPr>
        <w:spacing w:before="160" w:after="100"/>
        <w:rPr>
          <w:bCs/>
          <w:sz w:val="26"/>
          <w:lang w:val="en-IN"/>
        </w:rPr>
      </w:pPr>
      <w:r w:rsidRPr="002D1D31">
        <w:rPr>
          <w:bCs/>
          <w:sz w:val="26"/>
          <w:lang w:val="en-IN"/>
        </w:rPr>
        <w:t>The main objective is to create a menu-driven application that records orders and converts the stored records into useful summaries. It should keep customer, restaurant and food details create orders calculate the amount to be paid apply discounts and delivery charges and show information from the stored orders.</w:t>
      </w:r>
    </w:p>
    <w:p w14:paraId="19B68504" w14:textId="77777777" w:rsidR="002D1D31" w:rsidRPr="002D1D31" w:rsidRDefault="002D1D31" w:rsidP="002D1D31">
      <w:pPr>
        <w:spacing w:before="160" w:after="100"/>
        <w:rPr>
          <w:b/>
          <w:sz w:val="26"/>
          <w:lang w:val="en-IN"/>
        </w:rPr>
      </w:pPr>
      <w:r w:rsidRPr="002D1D31">
        <w:rPr>
          <w:b/>
          <w:sz w:val="26"/>
          <w:lang w:val="en-IN"/>
        </w:rPr>
        <w:t>3. Requirements and Environment Used</w:t>
      </w:r>
    </w:p>
    <w:p w14:paraId="0A19AC3E" w14:textId="77777777" w:rsidR="002D1D31" w:rsidRPr="002D1D31" w:rsidRDefault="002D1D31" w:rsidP="002D1D31">
      <w:pPr>
        <w:spacing w:before="160" w:after="100"/>
        <w:rPr>
          <w:bCs/>
          <w:sz w:val="26"/>
          <w:lang w:val="en-IN"/>
        </w:rPr>
      </w:pPr>
      <w:r w:rsidRPr="002D1D31">
        <w:rPr>
          <w:bCs/>
          <w:sz w:val="26"/>
          <w:lang w:val="en-IN"/>
        </w:rPr>
        <w:t>The project was developed using Python and tested through the console. The program is divided into Python files so that each part is easier to manage. Dictionaries are used for customer, restaurant and food details. A list is used for orders a tuple is used for an address. A set is used for cuisine categories. CSV files are used to keep the data after the programs closed.</w:t>
      </w:r>
    </w:p>
    <w:p w14:paraId="15F18C6F" w14:textId="77777777" w:rsidR="002D1D31" w:rsidRPr="002D1D31" w:rsidRDefault="002D1D31" w:rsidP="002D1D31">
      <w:pPr>
        <w:spacing w:before="160" w:after="100"/>
        <w:rPr>
          <w:b/>
          <w:sz w:val="26"/>
          <w:lang w:val="en-IN"/>
        </w:rPr>
      </w:pPr>
      <w:r w:rsidRPr="002D1D31">
        <w:rPr>
          <w:b/>
          <w:sz w:val="26"/>
          <w:lang w:val="en-IN"/>
        </w:rPr>
        <w:t>4. Design / Proposed Solution</w:t>
      </w:r>
    </w:p>
    <w:p w14:paraId="6EA543DB" w14:textId="77777777" w:rsidR="002D1D31" w:rsidRPr="002D1D31" w:rsidRDefault="002D1D31" w:rsidP="002D1D31">
      <w:pPr>
        <w:spacing w:before="160" w:after="100"/>
        <w:rPr>
          <w:bCs/>
          <w:sz w:val="26"/>
          <w:lang w:val="en-IN"/>
        </w:rPr>
      </w:pPr>
      <w:r w:rsidRPr="002D1D31">
        <w:rPr>
          <w:bCs/>
          <w:sz w:val="26"/>
          <w:lang w:val="en-IN"/>
        </w:rPr>
        <w:t>The program is divided into parts. The main file displays the menu. Calls the required module. Customer, restaurant and food details are handled separately. The order module creates orders. Calculates the amount. The analysis module checks customer order value. Compares two orders. The report module shows order information. The file handling module. Loads the data.</w:t>
      </w:r>
    </w:p>
    <w:p w14:paraId="552917FA" w14:textId="77777777" w:rsidR="00AF2305" w:rsidRPr="009D235B" w:rsidRDefault="00000000">
      <w:pPr>
        <w:spacing w:before="160" w:after="100"/>
        <w:rPr>
          <w:sz w:val="22"/>
        </w:rPr>
      </w:pPr>
      <w:r>
        <w:rPr>
          <w:b/>
          <w:sz w:val="26"/>
        </w:rPr>
        <w:t>5. Algorithm / Pseudocode / Flowchart</w:t>
      </w:r>
    </w:p>
    <w:p w14:paraId="2489AF8F" w14:textId="77777777" w:rsidR="00473ABF" w:rsidRDefault="00000000">
      <w:pPr>
        <w:spacing w:after="100"/>
      </w:pPr>
      <w:r>
        <w:rPr>
          <w:b/>
          <w:sz w:val="24"/>
        </w:rPr>
        <w:t>5.1 Pseudocode</w:t>
      </w:r>
    </w:p>
    <w:p w14:paraId="5120BD57" w14:textId="77777777" w:rsidR="003B6018" w:rsidRDefault="00000000">
      <w:r>
        <w:t>PROJECT: FOOD ORDER AND ANALYSIS MANAGEMENT SYSTEM</w:t>
      </w:r>
    </w:p>
    <w:p w14:paraId="700C9BE1" w14:textId="77777777" w:rsidR="003B6018" w:rsidRDefault="00000000">
      <w:r>
        <w:t>LANGUAGE: Python</w:t>
      </w:r>
    </w:p>
    <w:p w14:paraId="2EC4E872" w14:textId="77777777" w:rsidR="003B6018" w:rsidRDefault="00000000">
      <w:r>
        <w:t>STYLE: Modular console application with command dispatch</w:t>
      </w:r>
    </w:p>
    <w:p w14:paraId="531631DB" w14:textId="77777777" w:rsidR="003B6018" w:rsidRDefault="00000000">
      <w:r>
        <w:t>PRIMARY STORAGE: CSV files</w:t>
      </w:r>
    </w:p>
    <w:p w14:paraId="15839399" w14:textId="77777777" w:rsidR="003B6018" w:rsidRDefault="00000000">
      <w:r>
        <w:t>DATA MODEL: Dictionaries for records, list for orders, tuple for addresses, set for cuisines</w:t>
      </w:r>
    </w:p>
    <w:p w14:paraId="73C223C7" w14:textId="77777777" w:rsidR="003B6018" w:rsidRDefault="003B6018"/>
    <w:p w14:paraId="79E38944" w14:textId="77777777" w:rsidR="003B6018" w:rsidRDefault="00000000">
      <w:r>
        <w:t>MODULE 1 - APPLICATION CONTROLLER (main.py)</w:t>
      </w:r>
    </w:p>
    <w:p w14:paraId="2915FF33" w14:textId="77777777" w:rsidR="003B6018" w:rsidRDefault="00000000">
      <w:r>
        <w:t>BEGIN</w:t>
      </w:r>
    </w:p>
    <w:p w14:paraId="4BEC06FE" w14:textId="77777777" w:rsidR="003B6018" w:rsidRDefault="00000000">
      <w:r>
        <w:t>1. Load all previously stored records through load_all().</w:t>
      </w:r>
    </w:p>
    <w:p w14:paraId="38D51258" w14:textId="77777777" w:rsidR="003B6018" w:rsidRDefault="00000000">
      <w:r>
        <w:t>2. Receive five collections: customers, restaurants, foods, orders and cuisines.</w:t>
      </w:r>
    </w:p>
    <w:p w14:paraId="612D8C2A" w14:textId="77777777" w:rsidR="003B6018" w:rsidRDefault="00000000">
      <w:r>
        <w:t>3. Build a menu dictionary that maps each command number to an operation.</w:t>
      </w:r>
    </w:p>
    <w:p w14:paraId="2B670B10" w14:textId="77777777" w:rsidR="003B6018" w:rsidRDefault="00000000">
      <w:r>
        <w:t>4. Repeat until the exit command is selected:</w:t>
      </w:r>
    </w:p>
    <w:p w14:paraId="2B203C8E" w14:textId="77777777" w:rsidR="003B6018" w:rsidRDefault="00000000">
      <w:r>
        <w:t>a. Print the system menu.</w:t>
      </w:r>
    </w:p>
    <w:p w14:paraId="0EBFE1F7" w14:textId="77777777" w:rsidR="003B6018" w:rsidRDefault="00000000">
      <w:r>
        <w:t>b. Read the selected command and trim spaces.</w:t>
      </w:r>
    </w:p>
    <w:p w14:paraId="724C740E" w14:textId="77777777" w:rsidR="003B6018" w:rsidRDefault="00000000">
      <w:r>
        <w:t>c. If command is 15, save current records and terminate the loop.</w:t>
      </w:r>
    </w:p>
    <w:p w14:paraId="7A0D272E" w14:textId="77777777" w:rsidR="003B6018" w:rsidRDefault="00000000">
      <w:r>
        <w:t>d. Otherwise locate the command in the dispatch dictionary.</w:t>
      </w:r>
    </w:p>
    <w:p w14:paraId="65A517B4" w14:textId="77777777" w:rsidR="003B6018" w:rsidRDefault="00000000">
      <w:r>
        <w:t>e. If the command is missing, report an invalid selection.</w:t>
      </w:r>
    </w:p>
    <w:p w14:paraId="098B484F" w14:textId="77777777" w:rsidR="003B6018" w:rsidRDefault="00000000">
      <w:r>
        <w:t>f. Execute the associated function.</w:t>
      </w:r>
    </w:p>
    <w:p w14:paraId="3F61B21A" w14:textId="77777777" w:rsidR="003B6018" w:rsidRDefault="00000000">
      <w:r>
        <w:t>5. Catch OrderError separately so invalid order operations are explained clearly.</w:t>
      </w:r>
    </w:p>
    <w:p w14:paraId="21FA5A27" w14:textId="77777777" w:rsidR="003B6018" w:rsidRDefault="00000000">
      <w:r>
        <w:t>6. Catch common input/key errors and display an input message.</w:t>
      </w:r>
    </w:p>
    <w:p w14:paraId="1C614151" w14:textId="77777777" w:rsidR="003B6018" w:rsidRDefault="00000000">
      <w:r>
        <w:t>7. Catch any remaining exception and show a generic recovery message.</w:t>
      </w:r>
    </w:p>
    <w:p w14:paraId="5A138E46" w14:textId="77777777" w:rsidR="003B6018" w:rsidRDefault="00000000">
      <w:r>
        <w:t>END</w:t>
      </w:r>
    </w:p>
    <w:p w14:paraId="3B460911" w14:textId="77777777" w:rsidR="003B6018" w:rsidRDefault="003B6018"/>
    <w:p w14:paraId="08D6B1C3" w14:textId="77777777" w:rsidR="003B6018" w:rsidRDefault="00000000">
      <w:r>
        <w:lastRenderedPageBreak/>
        <w:t>MODULE 2 - CUSTOMER OPERATIONS (customer.py)</w:t>
      </w:r>
    </w:p>
    <w:p w14:paraId="2F6E3E7D" w14:textId="77777777" w:rsidR="003B6018" w:rsidRDefault="00000000">
      <w:r>
        <w:t>FUNCTION add_customer(customers)</w:t>
      </w:r>
    </w:p>
    <w:p w14:paraId="3360012D" w14:textId="77777777" w:rsidR="003B6018" w:rsidRDefault="00000000">
      <w:r>
        <w:t>Read an identifier and reject blank or duplicate identifiers.</w:t>
      </w:r>
    </w:p>
    <w:p w14:paraId="0519E4EE" w14:textId="77777777" w:rsidR="003B6018" w:rsidRDefault="00000000">
      <w:r>
        <w:t>Read name, location and city and normalize their text.</w:t>
      </w:r>
    </w:p>
    <w:p w14:paraId="4D70402C" w14:textId="77777777" w:rsidR="003B6018" w:rsidRDefault="00000000">
      <w:r>
        <w:t>Build address as a two-value tuple (location, city).</w:t>
      </w:r>
    </w:p>
    <w:p w14:paraId="665ABD49" w14:textId="77777777" w:rsidR="003B6018" w:rsidRDefault="00000000">
      <w:r>
        <w:t>Insert a record into the customers dictionary.</w:t>
      </w:r>
    </w:p>
    <w:p w14:paraId="421C898A" w14:textId="77777777" w:rsidR="003B6018" w:rsidRDefault="00000000">
      <w:r>
        <w:t>Print a confirmation.</w:t>
      </w:r>
    </w:p>
    <w:p w14:paraId="5BD53BD0" w14:textId="77777777" w:rsidR="003B6018" w:rsidRDefault="00000000">
      <w:r>
        <w:t>END FUNCTION</w:t>
      </w:r>
    </w:p>
    <w:p w14:paraId="1E647BBF" w14:textId="77777777" w:rsidR="003B6018" w:rsidRDefault="00000000">
      <w:r>
        <w:t>FUNCTION find_customer(customers)</w:t>
      </w:r>
    </w:p>
    <w:p w14:paraId="0FEC186B" w14:textId="77777777" w:rsidR="003B6018" w:rsidRDefault="00000000">
      <w:r>
        <w:t>Read a search term and convert it to case-insensitive form.</w:t>
      </w:r>
    </w:p>
    <w:p w14:paraId="6F718607" w14:textId="77777777" w:rsidR="003B6018" w:rsidRDefault="00000000">
      <w:r>
        <w:t>Create an empty list named matches.</w:t>
      </w:r>
    </w:p>
    <w:p w14:paraId="712FAD7B" w14:textId="77777777" w:rsidR="003B6018" w:rsidRDefault="00000000">
      <w:r>
        <w:t>Scan every customer record.</w:t>
      </w:r>
    </w:p>
    <w:p w14:paraId="4D1F3A19" w14:textId="77777777" w:rsidR="003B6018" w:rsidRDefault="00000000">
      <w:r>
        <w:t>When the term occurs in a customer name, append that record to matches.</w:t>
      </w:r>
    </w:p>
    <w:p w14:paraId="4204B902" w14:textId="77777777" w:rsidR="003B6018" w:rsidRDefault="00000000">
      <w:r>
        <w:t>If matches is empty, report no result; otherwise display every match.</w:t>
      </w:r>
    </w:p>
    <w:p w14:paraId="4A3A5918" w14:textId="77777777" w:rsidR="003B6018" w:rsidRDefault="00000000">
      <w:r>
        <w:t>END FUNCTION</w:t>
      </w:r>
    </w:p>
    <w:p w14:paraId="3B78BF9E" w14:textId="77777777" w:rsidR="003B6018" w:rsidRDefault="003B6018"/>
    <w:p w14:paraId="225BD855" w14:textId="77777777" w:rsidR="003B6018" w:rsidRDefault="00000000">
      <w:r>
        <w:t>MODULE 3 - RESTAURANT OPERATIONS (restaurant.py)</w:t>
      </w:r>
    </w:p>
    <w:p w14:paraId="3886F6BE" w14:textId="77777777" w:rsidR="003B6018" w:rsidRDefault="00000000">
      <w:r>
        <w:t>FUNCTION add_restaurant(restaurants)</w:t>
      </w:r>
    </w:p>
    <w:p w14:paraId="2CB4A3E7" w14:textId="77777777" w:rsidR="003B6018" w:rsidRDefault="00000000">
      <w:r>
        <w:t>Read and uppercase the restaurant identifier.</w:t>
      </w:r>
    </w:p>
    <w:p w14:paraId="29009655" w14:textId="77777777" w:rsidR="003B6018" w:rsidRDefault="00000000">
      <w:r>
        <w:t>Reject an existing identifier.</w:t>
      </w:r>
    </w:p>
    <w:p w14:paraId="16940450" w14:textId="77777777" w:rsidR="003B6018" w:rsidRDefault="00000000">
      <w:r>
        <w:t>Read name and location; both must contain data.</w:t>
      </w:r>
    </w:p>
    <w:p w14:paraId="477624D6" w14:textId="77777777" w:rsidR="003B6018" w:rsidRDefault="00000000">
      <w:r>
        <w:t>Store the restaurant record in the dictionary.</w:t>
      </w:r>
    </w:p>
    <w:p w14:paraId="1A70134A" w14:textId="77777777" w:rsidR="003B6018" w:rsidRDefault="00000000">
      <w:r>
        <w:t>END FUNCTION</w:t>
      </w:r>
    </w:p>
    <w:p w14:paraId="58A0C6C9" w14:textId="77777777" w:rsidR="003B6018" w:rsidRDefault="00000000">
      <w:r>
        <w:t>FUNCTION find_restaurant(restaurants)</w:t>
      </w:r>
    </w:p>
    <w:p w14:paraId="2AF7031C" w14:textId="77777777" w:rsidR="003B6018" w:rsidRDefault="00000000">
      <w:r>
        <w:t>Read a name fragment using case-insensitive matching.</w:t>
      </w:r>
    </w:p>
    <w:p w14:paraId="613F06D6" w14:textId="77777777" w:rsidR="003B6018" w:rsidRDefault="00000000">
      <w:r>
        <w:t>Build a result collection from matching restaurants.</w:t>
      </w:r>
    </w:p>
    <w:p w14:paraId="49F62C63" w14:textId="77777777" w:rsidR="003B6018" w:rsidRDefault="00000000">
      <w:r>
        <w:t>Display each match or show a no-result message.</w:t>
      </w:r>
    </w:p>
    <w:p w14:paraId="0411BA58" w14:textId="77777777" w:rsidR="003B6018" w:rsidRDefault="00000000">
      <w:r>
        <w:t>END FUNCTION</w:t>
      </w:r>
    </w:p>
    <w:p w14:paraId="3726766B" w14:textId="77777777" w:rsidR="003B6018" w:rsidRDefault="00000000">
      <w:r>
        <w:t>FUNCTION list_restaurants(restaurants)</w:t>
      </w:r>
    </w:p>
    <w:p w14:paraId="5999C667" w14:textId="77777777" w:rsidR="003B6018" w:rsidRDefault="00000000">
      <w:r>
        <w:t>If the dictionary has no entries, stop with a message.</w:t>
      </w:r>
    </w:p>
    <w:p w14:paraId="7B5D4DF5" w14:textId="77777777" w:rsidR="003B6018" w:rsidRDefault="00000000">
      <w:r>
        <w:t>Otherwise print each restaurant identifier, name and location.</w:t>
      </w:r>
    </w:p>
    <w:p w14:paraId="4584A976" w14:textId="77777777" w:rsidR="003B6018" w:rsidRDefault="00000000">
      <w:r>
        <w:t>END FUNCTION</w:t>
      </w:r>
    </w:p>
    <w:p w14:paraId="0D65FEA5" w14:textId="77777777" w:rsidR="003B6018" w:rsidRDefault="003B6018"/>
    <w:p w14:paraId="1CE6AD33" w14:textId="77777777" w:rsidR="003B6018" w:rsidRDefault="00000000">
      <w:r>
        <w:t>MODULE 4 - FOOD OPERATIONS (food.py)</w:t>
      </w:r>
    </w:p>
    <w:p w14:paraId="588F4C47" w14:textId="77777777" w:rsidR="003B6018" w:rsidRDefault="00000000">
      <w:r>
        <w:t>FUNCTION add_food(foods, cuisines, restaurants)</w:t>
      </w:r>
    </w:p>
    <w:p w14:paraId="0C6E15F7" w14:textId="77777777" w:rsidR="003B6018" w:rsidRDefault="00000000">
      <w:r>
        <w:t>Read a food code and reject duplicates.</w:t>
      </w:r>
    </w:p>
    <w:p w14:paraId="764D53DB" w14:textId="77777777" w:rsidR="003B6018" w:rsidRDefault="00000000">
      <w:r>
        <w:t>Read a restaurant code and verify that it exists.</w:t>
      </w:r>
    </w:p>
    <w:p w14:paraId="0F97026E" w14:textId="77777777" w:rsidR="003B6018" w:rsidRDefault="00000000">
      <w:r>
        <w:t>Read food name and cuisine category; reject blanks.</w:t>
      </w:r>
    </w:p>
    <w:p w14:paraId="2F44F1D4" w14:textId="77777777" w:rsidR="003B6018" w:rsidRDefault="00000000">
      <w:r>
        <w:t>Convert the entered price to float inside a protected block.</w:t>
      </w:r>
    </w:p>
    <w:p w14:paraId="02FE30E1" w14:textId="77777777" w:rsidR="003B6018" w:rsidRDefault="00000000">
      <w:r>
        <w:t>Reject a non-numeric or non-positive price.</w:t>
      </w:r>
    </w:p>
    <w:p w14:paraId="6CA5D990" w14:textId="77777777" w:rsidR="003B6018" w:rsidRDefault="00000000">
      <w:r>
        <w:t>Store food name, category, price and restaurant code.</w:t>
      </w:r>
    </w:p>
    <w:p w14:paraId="31986180" w14:textId="77777777" w:rsidR="003B6018" w:rsidRDefault="00000000">
      <w:r>
        <w:t>Insert the category into the cuisines set.</w:t>
      </w:r>
    </w:p>
    <w:p w14:paraId="3DE1438B" w14:textId="77777777" w:rsidR="003B6018" w:rsidRDefault="00000000">
      <w:r>
        <w:t>END FUNCTION</w:t>
      </w:r>
    </w:p>
    <w:p w14:paraId="05E8EF63" w14:textId="77777777" w:rsidR="003B6018" w:rsidRDefault="00000000">
      <w:r>
        <w:t>FUNCTION list_food(foods, restaurants)</w:t>
      </w:r>
    </w:p>
    <w:p w14:paraId="54344BCE" w14:textId="77777777" w:rsidR="003B6018" w:rsidRDefault="00000000">
      <w:r>
        <w:t>If no foods exist, display an empty-menu message.</w:t>
      </w:r>
    </w:p>
    <w:p w14:paraId="754D096E" w14:textId="77777777" w:rsidR="003B6018" w:rsidRDefault="00000000">
      <w:r>
        <w:t>For each food, resolve its restaurant name from the restaurant dictionary.</w:t>
      </w:r>
    </w:p>
    <w:p w14:paraId="276FBADF" w14:textId="77777777" w:rsidR="003B6018" w:rsidRDefault="00000000">
      <w:r>
        <w:t>Use Unknown when the restaurant reference cannot be resolved.</w:t>
      </w:r>
    </w:p>
    <w:p w14:paraId="0460C4DF" w14:textId="77777777" w:rsidR="003B6018" w:rsidRDefault="00000000">
      <w:r>
        <w:t>Print code, food name, category, restaurant and formatted price.</w:t>
      </w:r>
    </w:p>
    <w:p w14:paraId="0F6D59E9" w14:textId="77777777" w:rsidR="003B6018" w:rsidRDefault="00000000">
      <w:r>
        <w:t>END FUNCTION</w:t>
      </w:r>
    </w:p>
    <w:p w14:paraId="711EEA47" w14:textId="77777777" w:rsidR="003B6018" w:rsidRDefault="003B6018"/>
    <w:p w14:paraId="4A0E8D32" w14:textId="77777777" w:rsidR="003B6018" w:rsidRDefault="00000000">
      <w:r>
        <w:t>MODULE 5 - ORDER OPERATIONS (order.py)</w:t>
      </w:r>
    </w:p>
    <w:p w14:paraId="2B4B841E" w14:textId="77777777" w:rsidR="003B6018" w:rsidRDefault="00000000">
      <w:r>
        <w:t>DEFINE OrderError as a custom exception.</w:t>
      </w:r>
    </w:p>
    <w:p w14:paraId="0B183B48" w14:textId="77777777" w:rsidR="003B6018" w:rsidRDefault="00000000">
      <w:r>
        <w:t>FUNCTION calculate_bill(price, quantity)</w:t>
      </w:r>
    </w:p>
    <w:p w14:paraId="3BA6FE77" w14:textId="77777777" w:rsidR="003B6018" w:rsidRDefault="00000000">
      <w:r>
        <w:t>subtotal = price multiplied by quantity.</w:t>
      </w:r>
    </w:p>
    <w:p w14:paraId="107CF5BF" w14:textId="77777777" w:rsidR="003B6018" w:rsidRDefault="00000000">
      <w:r>
        <w:t>Select discount rate: 10% at or above Rs.1000, 5% at or above Rs.500, else 0%.</w:t>
      </w:r>
    </w:p>
    <w:p w14:paraId="24EC640D" w14:textId="77777777" w:rsidR="003B6018" w:rsidRDefault="00000000">
      <w:r>
        <w:t>discount = subtotal multiplied by selected rate.</w:t>
      </w:r>
    </w:p>
    <w:p w14:paraId="1BC6FB06" w14:textId="77777777" w:rsidR="003B6018" w:rsidRDefault="00000000">
      <w:r>
        <w:t>delivery charge = Rs.40.</w:t>
      </w:r>
    </w:p>
    <w:p w14:paraId="3B98E6C7" w14:textId="77777777" w:rsidR="003B6018" w:rsidRDefault="00000000">
      <w:r>
        <w:t>total = subtotal - discount + delivery charge.</w:t>
      </w:r>
    </w:p>
    <w:p w14:paraId="73DA32B6" w14:textId="77777777" w:rsidR="003B6018" w:rsidRDefault="00000000">
      <w:r>
        <w:t>Return subtotal, discount, delivery and total.</w:t>
      </w:r>
    </w:p>
    <w:p w14:paraId="14D868D4" w14:textId="77777777" w:rsidR="003B6018" w:rsidRDefault="00000000">
      <w:r>
        <w:t>END FUNCTION</w:t>
      </w:r>
    </w:p>
    <w:p w14:paraId="4D3A5878" w14:textId="77777777" w:rsidR="003B6018" w:rsidRDefault="00000000">
      <w:r>
        <w:t>FUNCTION place_order(customers, restaurants, foods, orders)</w:t>
      </w:r>
    </w:p>
    <w:p w14:paraId="5260CA0F" w14:textId="77777777" w:rsidR="003B6018" w:rsidRDefault="00000000">
      <w:r>
        <w:t>Validate the customer identifier.</w:t>
      </w:r>
    </w:p>
    <w:p w14:paraId="663492D0" w14:textId="77777777" w:rsidR="003B6018" w:rsidRDefault="00000000">
      <w:r>
        <w:t>Validate the food code and retrieve its restaurant reference.</w:t>
      </w:r>
    </w:p>
    <w:p w14:paraId="09F12EF3" w14:textId="77777777" w:rsidR="003B6018" w:rsidRDefault="00000000">
      <w:r>
        <w:t>Confirm that the referenced restaurant exists.</w:t>
      </w:r>
    </w:p>
    <w:p w14:paraId="04A2DDA6" w14:textId="77777777" w:rsidR="003B6018" w:rsidRDefault="00000000">
      <w:r>
        <w:t>Convert quantity to integer and require a value greater than zero.</w:t>
      </w:r>
    </w:p>
    <w:p w14:paraId="771DD3B6" w14:textId="77777777" w:rsidR="003B6018" w:rsidRDefault="00000000">
      <w:r>
        <w:t>Call calculate_bill() to obtain the amount fields.</w:t>
      </w:r>
    </w:p>
    <w:p w14:paraId="4E4FE5FA" w14:textId="77777777" w:rsidR="003B6018" w:rsidRDefault="00000000">
      <w:r>
        <w:t>Build a new order record with status Pending.</w:t>
      </w:r>
    </w:p>
    <w:p w14:paraId="6A368135" w14:textId="77777777" w:rsidR="003B6018" w:rsidRDefault="00000000">
      <w:r>
        <w:lastRenderedPageBreak/>
        <w:t>Append the order to the orders list and display the final amount.</w:t>
      </w:r>
    </w:p>
    <w:p w14:paraId="4807C2D8" w14:textId="77777777" w:rsidR="003B6018" w:rsidRDefault="00000000">
      <w:r>
        <w:t>END FUNCTION</w:t>
      </w:r>
    </w:p>
    <w:p w14:paraId="6CCAA438" w14:textId="77777777" w:rsidR="003B6018" w:rsidRDefault="00000000">
      <w:r>
        <w:t>FUNCTION list_orders(customers, restaurants, foods, orders)</w:t>
      </w:r>
    </w:p>
    <w:p w14:paraId="350AEAAF" w14:textId="77777777" w:rsidR="003B6018" w:rsidRDefault="00000000">
      <w:r>
        <w:t>Stop when there are no orders.</w:t>
      </w:r>
    </w:p>
    <w:p w14:paraId="7EDA1C9A" w14:textId="77777777" w:rsidR="003B6018" w:rsidRDefault="00000000">
      <w:r>
        <w:t>Enumerate the order list starting at 1.</w:t>
      </w:r>
    </w:p>
    <w:p w14:paraId="108848C5" w14:textId="77777777" w:rsidR="003B6018" w:rsidRDefault="00000000">
      <w:r>
        <w:t>Resolve customer, restaurant and food display names.</w:t>
      </w:r>
    </w:p>
    <w:p w14:paraId="575C54C1" w14:textId="77777777" w:rsidR="003B6018" w:rsidRDefault="00000000">
      <w:r>
        <w:t>Print order number, parties, quantity, status and total.</w:t>
      </w:r>
    </w:p>
    <w:p w14:paraId="0C2C49E2" w14:textId="77777777" w:rsidR="003B6018" w:rsidRDefault="00000000">
      <w:r>
        <w:t>END FUNCTION</w:t>
      </w:r>
    </w:p>
    <w:p w14:paraId="1A1B0772" w14:textId="77777777" w:rsidR="003B6018" w:rsidRDefault="00000000">
      <w:r>
        <w:t>FUNCTION update_status(orders)</w:t>
      </w:r>
    </w:p>
    <w:p w14:paraId="19F95790" w14:textId="77777777" w:rsidR="003B6018" w:rsidRDefault="00000000">
      <w:r>
        <w:t>Stop when there are no orders.</w:t>
      </w:r>
    </w:p>
    <w:p w14:paraId="0DA0FD2B" w14:textId="77777777" w:rsidR="003B6018" w:rsidRDefault="00000000">
      <w:r>
        <w:t>Show current order numbers and statuses.</w:t>
      </w:r>
    </w:p>
    <w:p w14:paraId="741D0387" w14:textId="77777777" w:rsidR="003B6018" w:rsidRDefault="00000000">
      <w:r>
        <w:t>Read an order number and convert it to a zero-based index.</w:t>
      </w:r>
    </w:p>
    <w:p w14:paraId="181D58FE" w14:textId="77777777" w:rsidR="003B6018" w:rsidRDefault="00000000">
      <w:r>
        <w:t>Reject an index outside the order list.</w:t>
      </w:r>
    </w:p>
    <w:p w14:paraId="38EBC0FF" w14:textId="77777777" w:rsidR="003B6018" w:rsidRDefault="00000000">
      <w:r>
        <w:t>Accept only Pending, Confirmed, Preparing, Delivered or Cancelled.</w:t>
      </w:r>
    </w:p>
    <w:p w14:paraId="4757BD5E" w14:textId="77777777" w:rsidR="003B6018" w:rsidRDefault="00000000">
      <w:r>
        <w:t>Update the chosen record and confirm the change.</w:t>
      </w:r>
    </w:p>
    <w:p w14:paraId="0C08AAF9" w14:textId="77777777" w:rsidR="003B6018" w:rsidRDefault="00000000">
      <w:r>
        <w:t>END FUNCTION</w:t>
      </w:r>
    </w:p>
    <w:p w14:paraId="4393D48B" w14:textId="77777777" w:rsidR="003B6018" w:rsidRDefault="003B6018"/>
    <w:p w14:paraId="194DBA48" w14:textId="77777777" w:rsidR="003B6018" w:rsidRDefault="00000000">
      <w:r>
        <w:t>MODULE 6 - ANALYSIS (analysis.py)</w:t>
      </w:r>
    </w:p>
    <w:p w14:paraId="55F01134" w14:textId="77777777" w:rsidR="003B6018" w:rsidRDefault="00000000">
      <w:r>
        <w:t>FUNCTION total_for_customer(customer_id, orders)</w:t>
      </w:r>
    </w:p>
    <w:p w14:paraId="75D0E8CE" w14:textId="77777777" w:rsidR="003B6018" w:rsidRDefault="00000000">
      <w:r>
        <w:t>Return the sum of total values for orders belonging to the customer.</w:t>
      </w:r>
    </w:p>
    <w:p w14:paraId="6A801CC5" w14:textId="77777777" w:rsidR="003B6018" w:rsidRDefault="00000000">
      <w:r>
        <w:t>END FUNCTION</w:t>
      </w:r>
    </w:p>
    <w:p w14:paraId="4FDCAE2C" w14:textId="77777777" w:rsidR="003B6018" w:rsidRDefault="00000000">
      <w:r>
        <w:t>FUNCTION customer_spending(customers, orders)</w:t>
      </w:r>
    </w:p>
    <w:p w14:paraId="6012AA72" w14:textId="77777777" w:rsidR="003B6018" w:rsidRDefault="00000000">
      <w:r>
        <w:t>Read a customer identifier and verify it.</w:t>
      </w:r>
    </w:p>
    <w:p w14:paraId="4721B6CC" w14:textId="77777777" w:rsidR="003B6018" w:rsidRDefault="00000000">
      <w:r>
        <w:t>Call total_for_customer().</w:t>
      </w:r>
    </w:p>
    <w:p w14:paraId="736E92B6" w14:textId="77777777" w:rsidR="003B6018" w:rsidRDefault="00000000">
      <w:r>
        <w:t>Display the customer name and accumulated order value.</w:t>
      </w:r>
    </w:p>
    <w:p w14:paraId="73FF51D1" w14:textId="77777777" w:rsidR="003B6018" w:rsidRDefault="00000000">
      <w:r>
        <w:t>END FUNCTION</w:t>
      </w:r>
    </w:p>
    <w:p w14:paraId="24F2A8F4" w14:textId="77777777" w:rsidR="003B6018" w:rsidRDefault="00000000">
      <w:r>
        <w:t>FUNCTION compare_order_totals(orders)</w:t>
      </w:r>
    </w:p>
    <w:p w14:paraId="0C484D05" w14:textId="77777777" w:rsidR="003B6018" w:rsidRDefault="00000000">
      <w:r>
        <w:t>Require at least two orders.</w:t>
      </w:r>
    </w:p>
    <w:p w14:paraId="4CBF6B05" w14:textId="77777777" w:rsidR="003B6018" w:rsidRDefault="00000000">
      <w:r>
        <w:t>Read two order numbers and validate both.</w:t>
      </w:r>
    </w:p>
    <w:p w14:paraId="66796D1D" w14:textId="77777777" w:rsidR="003B6018" w:rsidRDefault="00000000">
      <w:r>
        <w:t>Compare their total fields.</w:t>
      </w:r>
    </w:p>
    <w:p w14:paraId="5B5BEA9E" w14:textId="77777777" w:rsidR="003B6018" w:rsidRDefault="00000000">
      <w:r>
        <w:t>Report whether the first is larger, the second is larger, or both are equal.</w:t>
      </w:r>
    </w:p>
    <w:p w14:paraId="70449D9E" w14:textId="77777777" w:rsidR="003B6018" w:rsidRDefault="00000000">
      <w:r>
        <w:t>END FUNCTION</w:t>
      </w:r>
    </w:p>
    <w:p w14:paraId="135F97A9" w14:textId="77777777" w:rsidR="003B6018" w:rsidRDefault="003B6018"/>
    <w:p w14:paraId="5549D92D" w14:textId="77777777" w:rsidR="003B6018" w:rsidRDefault="00000000">
      <w:r>
        <w:t>MODULE 7 - REPORT GENERATION (report.py)</w:t>
      </w:r>
    </w:p>
    <w:p w14:paraId="0D1D88B0" w14:textId="77777777" w:rsidR="003B6018" w:rsidRDefault="00000000">
      <w:r>
        <w:t>FUNCTION build_report(customers, restaurants, foods, orders, cuisines)</w:t>
      </w:r>
    </w:p>
    <w:p w14:paraId="41118CA6" w14:textId="77777777" w:rsidR="003B6018" w:rsidRDefault="00000000">
      <w:r>
        <w:t>Print record counts for customers, restaurants, foods and orders.</w:t>
      </w:r>
    </w:p>
    <w:p w14:paraId="594D856F" w14:textId="77777777" w:rsidR="003B6018" w:rsidRDefault="00000000">
      <w:r>
        <w:t>Calculate sales using the sum of all order totals.</w:t>
      </w:r>
    </w:p>
    <w:p w14:paraId="0E04D7F5" w14:textId="77777777" w:rsidR="003B6018" w:rsidRDefault="00000000">
      <w:r>
        <w:t>Create status_count and restaurant_sales dictionaries.</w:t>
      </w:r>
    </w:p>
    <w:p w14:paraId="6ADD834E" w14:textId="77777777" w:rsidR="003B6018" w:rsidRDefault="00000000">
      <w:r>
        <w:t>For each order, increment its status count and add its total to its restaurant.</w:t>
      </w:r>
    </w:p>
    <w:p w14:paraId="4F03351B" w14:textId="77777777" w:rsidR="003B6018" w:rsidRDefault="00000000">
      <w:r>
        <w:t>Display total sales with two decimal places.</w:t>
      </w:r>
    </w:p>
    <w:p w14:paraId="49192AB2" w14:textId="77777777" w:rsidR="003B6018" w:rsidRDefault="00000000">
      <w:r>
        <w:t>Display status counts in sorted order.</w:t>
      </w:r>
    </w:p>
    <w:p w14:paraId="6587B8FE" w14:textId="77777777" w:rsidR="003B6018" w:rsidRDefault="00000000">
      <w:r>
        <w:t>Display restaurant sales with resolved restaurant names.</w:t>
      </w:r>
    </w:p>
    <w:p w14:paraId="22D0C94F" w14:textId="77777777" w:rsidR="003B6018" w:rsidRDefault="00000000">
      <w:r>
        <w:t>Display all cuisine categories in sorted order.</w:t>
      </w:r>
    </w:p>
    <w:p w14:paraId="3EC797CB" w14:textId="77777777" w:rsidR="003B6018" w:rsidRDefault="00000000">
      <w:r>
        <w:t>END FUNCTION</w:t>
      </w:r>
    </w:p>
    <w:p w14:paraId="0A171427" w14:textId="77777777" w:rsidR="003B6018" w:rsidRDefault="003B6018"/>
    <w:p w14:paraId="326CC1A2" w14:textId="77777777" w:rsidR="003B6018" w:rsidRDefault="00000000">
      <w:r>
        <w:t>MODULE 8 - CSV PERSISTENCE (file_handler.py)</w:t>
      </w:r>
    </w:p>
    <w:p w14:paraId="114D36CD" w14:textId="77777777" w:rsidR="003B6018" w:rsidRDefault="00000000">
      <w:r>
        <w:t>FUNCTION save_all(customers, restaurants, foods, orders)</w:t>
      </w:r>
    </w:p>
    <w:p w14:paraId="5A3C0CDF" w14:textId="77777777" w:rsidR="003B6018" w:rsidRDefault="00000000">
      <w:r>
        <w:t>Use a helper writer that opens each CSV with UTF-8 and newline handling.</w:t>
      </w:r>
    </w:p>
    <w:p w14:paraId="4CC69BE8" w14:textId="77777777" w:rsidR="003B6018" w:rsidRDefault="00000000">
      <w:r>
        <w:t>Write customer rows, reconstructing tuple address into two columns.</w:t>
      </w:r>
    </w:p>
    <w:p w14:paraId="7A57E566" w14:textId="77777777" w:rsidR="003B6018" w:rsidRDefault="00000000">
      <w:r>
        <w:t>Write restaurant rows.</w:t>
      </w:r>
    </w:p>
    <w:p w14:paraId="19087D42" w14:textId="77777777" w:rsidR="003B6018" w:rsidRDefault="00000000">
      <w:r>
        <w:t>Write food rows including price and restaurant reference.</w:t>
      </w:r>
    </w:p>
    <w:p w14:paraId="75BA028C" w14:textId="77777777" w:rsidR="003B6018" w:rsidRDefault="00000000">
      <w:r>
        <w:t>Write order rows including quantity, status and amount fields.</w:t>
      </w:r>
    </w:p>
    <w:p w14:paraId="7C00B030" w14:textId="77777777" w:rsidR="003B6018" w:rsidRDefault="00000000">
      <w:r>
        <w:t>Display a success message after all four files are written.</w:t>
      </w:r>
    </w:p>
    <w:p w14:paraId="4174210A" w14:textId="77777777" w:rsidR="003B6018" w:rsidRDefault="00000000">
      <w:r>
        <w:t>END FUNCTION</w:t>
      </w:r>
    </w:p>
    <w:p w14:paraId="1F24635D" w14:textId="77777777" w:rsidR="003B6018" w:rsidRDefault="00000000">
      <w:r>
        <w:t>FUNCTION load_all()</w:t>
      </w:r>
    </w:p>
    <w:p w14:paraId="52049B62" w14:textId="77777777" w:rsidR="003B6018" w:rsidRDefault="00000000">
      <w:r>
        <w:t>Start with empty dictionaries, list and cuisine set.</w:t>
      </w:r>
    </w:p>
    <w:p w14:paraId="15C9EC13" w14:textId="77777777" w:rsidR="003B6018" w:rsidRDefault="00000000">
      <w:r>
        <w:t>Attempt to read customers.csv; rebuild address tuples.</w:t>
      </w:r>
    </w:p>
    <w:p w14:paraId="7E7256D6" w14:textId="77777777" w:rsidR="003B6018" w:rsidRDefault="00000000">
      <w:r>
        <w:t>Attempt to read restaurants.csv.</w:t>
      </w:r>
    </w:p>
    <w:p w14:paraId="037A49F4" w14:textId="77777777" w:rsidR="003B6018" w:rsidRDefault="00000000">
      <w:r>
        <w:t>Attempt to read food_items.csv; convert price to float and update cuisine set.</w:t>
      </w:r>
    </w:p>
    <w:p w14:paraId="0573D303" w14:textId="77777777" w:rsidR="003B6018" w:rsidRDefault="00000000">
      <w:r>
        <w:t>Attempt to read orders.csv; convert quantity to integer and monetary fields to float.</w:t>
      </w:r>
    </w:p>
    <w:p w14:paraId="4772C480" w14:textId="77777777" w:rsidR="003B6018" w:rsidRDefault="00000000">
      <w:r>
        <w:t>Ignore FileNotFoundError so first-time users can start with empty data.</w:t>
      </w:r>
    </w:p>
    <w:p w14:paraId="18E93500" w14:textId="77777777" w:rsidR="003B6018" w:rsidRDefault="00000000">
      <w:r>
        <w:t>Return all five in-memory collections.</w:t>
      </w:r>
    </w:p>
    <w:p w14:paraId="45A2F3F4" w14:textId="77777777" w:rsidR="003B6018" w:rsidRDefault="00000000">
      <w:r>
        <w:t>END FUNCTION</w:t>
      </w:r>
    </w:p>
    <w:p w14:paraId="17759EE6" w14:textId="77777777" w:rsidR="003B6018" w:rsidRDefault="003B6018"/>
    <w:p w14:paraId="165DAD6E" w14:textId="77777777" w:rsidR="003B6018" w:rsidRDefault="00000000">
      <w:r>
        <w:t>END OF REVISED PSEUDOCODE</w:t>
      </w:r>
    </w:p>
    <w:p w14:paraId="22D32091" w14:textId="77777777" w:rsidR="00AF2305" w:rsidRPr="00037D84" w:rsidRDefault="00000000">
      <w:pPr>
        <w:spacing w:before="160" w:after="100"/>
        <w:rPr>
          <w:sz w:val="22"/>
          <w:u w:val="single"/>
        </w:rPr>
      </w:pPr>
      <w:r>
        <w:rPr>
          <w:b/>
          <w:sz w:val="26"/>
        </w:rPr>
        <w:t>6. Implementation / Source Code</w:t>
      </w:r>
    </w:p>
    <w:p w14:paraId="189518B8" w14:textId="77777777" w:rsidR="00AF2305" w:rsidRPr="00037D84" w:rsidRDefault="00000000" w:rsidP="00037D84">
      <w:pPr>
        <w:spacing w:before="80" w:after="60"/>
        <w:ind w:firstLine="720"/>
        <w:rPr>
          <w:sz w:val="22"/>
        </w:rPr>
      </w:pPr>
      <w:r w:rsidRPr="00037D84">
        <w:rPr>
          <w:b/>
          <w:sz w:val="22"/>
        </w:rPr>
        <w:lastRenderedPageBreak/>
        <w:t>main.py</w:t>
      </w:r>
    </w:p>
    <w:p w14:paraId="2AE20D9B" w14:textId="77777777" w:rsidR="00AF2305" w:rsidRDefault="00000000">
      <w:pPr>
        <w:spacing w:after="80"/>
        <w:jc w:val="center"/>
      </w:pPr>
      <w:r>
        <w:rPr>
          <w:noProof/>
        </w:rPr>
        <w:drawing>
          <wp:inline distT="0" distB="0" distL="0" distR="0" wp14:anchorId="17A993EF" wp14:editId="5F9CFBC8">
            <wp:extent cx="4983480" cy="7088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4983480" cy="7088390"/>
                    </a:xfrm>
                    <a:prstGeom prst="rect">
                      <a:avLst/>
                    </a:prstGeom>
                  </pic:spPr>
                </pic:pic>
              </a:graphicData>
            </a:graphic>
          </wp:inline>
        </w:drawing>
      </w:r>
    </w:p>
    <w:p w14:paraId="3D30C714" w14:textId="77777777" w:rsidR="00AF2305" w:rsidRDefault="00000000">
      <w:pPr>
        <w:spacing w:after="80"/>
        <w:jc w:val="center"/>
      </w:pPr>
      <w:r>
        <w:rPr>
          <w:noProof/>
        </w:rPr>
        <w:lastRenderedPageBreak/>
        <w:drawing>
          <wp:inline distT="0" distB="0" distL="0" distR="0" wp14:anchorId="24741E32" wp14:editId="15B72548">
            <wp:extent cx="4983480" cy="559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4983480" cy="5598970"/>
                    </a:xfrm>
                    <a:prstGeom prst="rect">
                      <a:avLst/>
                    </a:prstGeom>
                  </pic:spPr>
                </pic:pic>
              </a:graphicData>
            </a:graphic>
          </wp:inline>
        </w:drawing>
      </w:r>
    </w:p>
    <w:p w14:paraId="135226F4" w14:textId="77777777" w:rsidR="00AF2305" w:rsidRDefault="00000000">
      <w:pPr>
        <w:spacing w:after="80"/>
        <w:jc w:val="center"/>
      </w:pPr>
      <w:r>
        <w:rPr>
          <w:noProof/>
        </w:rPr>
        <w:lastRenderedPageBreak/>
        <w:drawing>
          <wp:inline distT="0" distB="0" distL="0" distR="0" wp14:anchorId="2E1DE8B7" wp14:editId="4C7578BD">
            <wp:extent cx="4983480" cy="71463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4983480" cy="7146398"/>
                    </a:xfrm>
                    <a:prstGeom prst="rect">
                      <a:avLst/>
                    </a:prstGeom>
                  </pic:spPr>
                </pic:pic>
              </a:graphicData>
            </a:graphic>
          </wp:inline>
        </w:drawing>
      </w:r>
    </w:p>
    <w:p w14:paraId="51AD2C91" w14:textId="77777777" w:rsidR="00AF2305" w:rsidRDefault="00000000">
      <w:pPr>
        <w:spacing w:after="80"/>
        <w:jc w:val="center"/>
      </w:pPr>
      <w:r>
        <w:rPr>
          <w:noProof/>
        </w:rPr>
        <w:lastRenderedPageBreak/>
        <w:drawing>
          <wp:inline distT="0" distB="0" distL="0" distR="0" wp14:anchorId="51A5D6B5" wp14:editId="622AB4BE">
            <wp:extent cx="4983480" cy="7024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4983480" cy="7024999"/>
                    </a:xfrm>
                    <a:prstGeom prst="rect">
                      <a:avLst/>
                    </a:prstGeom>
                  </pic:spPr>
                </pic:pic>
              </a:graphicData>
            </a:graphic>
          </wp:inline>
        </w:drawing>
      </w:r>
    </w:p>
    <w:p w14:paraId="7B938CEA" w14:textId="77777777" w:rsidR="00AF2305" w:rsidRDefault="00000000">
      <w:pPr>
        <w:spacing w:after="80"/>
        <w:jc w:val="center"/>
      </w:pPr>
      <w:r>
        <w:rPr>
          <w:noProof/>
        </w:rPr>
        <w:lastRenderedPageBreak/>
        <w:drawing>
          <wp:inline distT="0" distB="0" distL="0" distR="0" wp14:anchorId="1B64D8CF" wp14:editId="06DE3360">
            <wp:extent cx="4983480" cy="68107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4983480" cy="6810756"/>
                    </a:xfrm>
                    <a:prstGeom prst="rect">
                      <a:avLst/>
                    </a:prstGeom>
                  </pic:spPr>
                </pic:pic>
              </a:graphicData>
            </a:graphic>
          </wp:inline>
        </w:drawing>
      </w:r>
    </w:p>
    <w:p w14:paraId="6691EFD5" w14:textId="77777777" w:rsidR="00AF2305" w:rsidRDefault="00000000">
      <w:pPr>
        <w:spacing w:after="80"/>
        <w:jc w:val="center"/>
      </w:pPr>
      <w:r>
        <w:rPr>
          <w:noProof/>
        </w:rPr>
        <w:lastRenderedPageBreak/>
        <w:drawing>
          <wp:inline distT="0" distB="0" distL="0" distR="0" wp14:anchorId="1565A9DE" wp14:editId="783261C4">
            <wp:extent cx="4983480" cy="62791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4983480" cy="6279185"/>
                    </a:xfrm>
                    <a:prstGeom prst="rect">
                      <a:avLst/>
                    </a:prstGeom>
                  </pic:spPr>
                </pic:pic>
              </a:graphicData>
            </a:graphic>
          </wp:inline>
        </w:drawing>
      </w:r>
    </w:p>
    <w:p w14:paraId="07AA9DEB" w14:textId="77777777" w:rsidR="00AF2305" w:rsidRDefault="00000000">
      <w:pPr>
        <w:spacing w:after="80"/>
        <w:jc w:val="center"/>
      </w:pPr>
      <w:r>
        <w:rPr>
          <w:noProof/>
        </w:rPr>
        <w:lastRenderedPageBreak/>
        <w:drawing>
          <wp:inline distT="0" distB="0" distL="0" distR="0" wp14:anchorId="3FDD9E47" wp14:editId="340DF039">
            <wp:extent cx="4983480" cy="7349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4983480" cy="7349620"/>
                    </a:xfrm>
                    <a:prstGeom prst="rect">
                      <a:avLst/>
                    </a:prstGeom>
                  </pic:spPr>
                </pic:pic>
              </a:graphicData>
            </a:graphic>
          </wp:inline>
        </w:drawing>
      </w:r>
    </w:p>
    <w:p w14:paraId="3778E430" w14:textId="77777777" w:rsidR="00037D84" w:rsidRDefault="00037D84">
      <w:pPr>
        <w:spacing w:before="140" w:after="60"/>
        <w:rPr>
          <w:b/>
        </w:rPr>
      </w:pPr>
    </w:p>
    <w:p w14:paraId="33D6D889" w14:textId="77777777" w:rsidR="00037D84" w:rsidRDefault="00037D84">
      <w:pPr>
        <w:spacing w:before="140" w:after="60"/>
        <w:rPr>
          <w:b/>
        </w:rPr>
      </w:pPr>
    </w:p>
    <w:p w14:paraId="543DC41A" w14:textId="77777777" w:rsidR="00037D84" w:rsidRDefault="00037D84">
      <w:pPr>
        <w:spacing w:before="140" w:after="60"/>
        <w:rPr>
          <w:b/>
        </w:rPr>
      </w:pPr>
    </w:p>
    <w:p w14:paraId="60990C75" w14:textId="77777777" w:rsidR="00037D84" w:rsidRDefault="00037D84">
      <w:pPr>
        <w:spacing w:before="140" w:after="60"/>
        <w:rPr>
          <w:b/>
        </w:rPr>
      </w:pPr>
    </w:p>
    <w:p w14:paraId="6A7FDDBC" w14:textId="77777777" w:rsidR="00037D84" w:rsidRDefault="00037D84">
      <w:pPr>
        <w:spacing w:before="140" w:after="60"/>
        <w:rPr>
          <w:b/>
        </w:rPr>
      </w:pPr>
    </w:p>
    <w:p w14:paraId="466A7174" w14:textId="77777777" w:rsidR="00037D84" w:rsidRDefault="00037D84">
      <w:pPr>
        <w:spacing w:before="140" w:after="60"/>
        <w:rPr>
          <w:b/>
        </w:rPr>
      </w:pPr>
    </w:p>
    <w:p w14:paraId="7C8F4827" w14:textId="77777777" w:rsidR="00037D84" w:rsidRPr="00037D84" w:rsidRDefault="00037D84" w:rsidP="00037D84">
      <w:pPr>
        <w:spacing w:before="140" w:after="60"/>
        <w:rPr>
          <w:b/>
          <w:sz w:val="20"/>
          <w:szCs w:val="20"/>
        </w:rPr>
      </w:pPr>
      <w:proofErr w:type="gramStart"/>
      <w:r w:rsidRPr="00037D84">
        <w:rPr>
          <w:b/>
          <w:sz w:val="20"/>
          <w:szCs w:val="20"/>
        </w:rPr>
        <w:lastRenderedPageBreak/>
        <w:t>customer.py</w:t>
      </w:r>
      <w:r>
        <w:rPr>
          <w:b/>
          <w:sz w:val="20"/>
          <w:szCs w:val="20"/>
        </w:rPr>
        <w:t>:-</w:t>
      </w:r>
      <w:proofErr w:type="gramEnd"/>
    </w:p>
    <w:p w14:paraId="1FCFF848" w14:textId="77777777" w:rsidR="00037D84" w:rsidRDefault="00037D84">
      <w:pPr>
        <w:spacing w:before="140" w:after="60"/>
      </w:pPr>
    </w:p>
    <w:p w14:paraId="08749C3B" w14:textId="77777777" w:rsidR="00AF2305" w:rsidRDefault="00000000">
      <w:pPr>
        <w:spacing w:after="80"/>
        <w:jc w:val="center"/>
      </w:pPr>
      <w:r>
        <w:rPr>
          <w:noProof/>
        </w:rPr>
        <w:drawing>
          <wp:inline distT="0" distB="0" distL="0" distR="0" wp14:anchorId="15C579CD" wp14:editId="53DE5EB3">
            <wp:extent cx="4983480" cy="57417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4983480" cy="5741710"/>
                    </a:xfrm>
                    <a:prstGeom prst="rect">
                      <a:avLst/>
                    </a:prstGeom>
                  </pic:spPr>
                </pic:pic>
              </a:graphicData>
            </a:graphic>
          </wp:inline>
        </w:drawing>
      </w:r>
    </w:p>
    <w:p w14:paraId="7C9A2E24" w14:textId="77777777" w:rsidR="00037D84" w:rsidRDefault="00037D84">
      <w:pPr>
        <w:spacing w:before="140" w:after="60"/>
        <w:rPr>
          <w:b/>
        </w:rPr>
      </w:pPr>
    </w:p>
    <w:p w14:paraId="41E90973" w14:textId="77777777" w:rsidR="00037D84" w:rsidRDefault="00037D84">
      <w:pPr>
        <w:spacing w:before="140" w:after="60"/>
        <w:rPr>
          <w:b/>
        </w:rPr>
      </w:pPr>
    </w:p>
    <w:p w14:paraId="241C49AF" w14:textId="77777777" w:rsidR="00037D84" w:rsidRDefault="00037D84">
      <w:pPr>
        <w:spacing w:before="140" w:after="60"/>
        <w:rPr>
          <w:b/>
        </w:rPr>
      </w:pPr>
    </w:p>
    <w:p w14:paraId="6C438E4C" w14:textId="77777777" w:rsidR="00037D84" w:rsidRDefault="00037D84">
      <w:pPr>
        <w:spacing w:before="140" w:after="60"/>
        <w:rPr>
          <w:b/>
        </w:rPr>
      </w:pPr>
    </w:p>
    <w:p w14:paraId="76B6DDA3" w14:textId="77777777" w:rsidR="00037D84" w:rsidRDefault="00037D84">
      <w:pPr>
        <w:spacing w:before="140" w:after="60"/>
        <w:rPr>
          <w:b/>
        </w:rPr>
      </w:pPr>
    </w:p>
    <w:p w14:paraId="6061A2EF" w14:textId="77777777" w:rsidR="00037D84" w:rsidRDefault="00037D84">
      <w:pPr>
        <w:spacing w:before="140" w:after="60"/>
        <w:rPr>
          <w:b/>
        </w:rPr>
      </w:pPr>
    </w:p>
    <w:p w14:paraId="1CB49A3F" w14:textId="77777777" w:rsidR="00037D84" w:rsidRDefault="00037D84">
      <w:pPr>
        <w:spacing w:before="140" w:after="60"/>
        <w:rPr>
          <w:b/>
        </w:rPr>
      </w:pPr>
    </w:p>
    <w:p w14:paraId="578E1A2F" w14:textId="77777777" w:rsidR="00037D84" w:rsidRDefault="00037D84">
      <w:pPr>
        <w:spacing w:before="140" w:after="60"/>
        <w:rPr>
          <w:b/>
        </w:rPr>
      </w:pPr>
    </w:p>
    <w:p w14:paraId="018F58DE" w14:textId="77777777" w:rsidR="00037D84" w:rsidRDefault="00037D84">
      <w:pPr>
        <w:spacing w:before="140" w:after="60"/>
        <w:rPr>
          <w:b/>
        </w:rPr>
      </w:pPr>
    </w:p>
    <w:p w14:paraId="7350DD50" w14:textId="77777777" w:rsidR="00037D84" w:rsidRDefault="00037D84">
      <w:pPr>
        <w:spacing w:before="140" w:after="60"/>
        <w:rPr>
          <w:b/>
        </w:rPr>
      </w:pPr>
    </w:p>
    <w:p w14:paraId="00474DC3" w14:textId="77777777" w:rsidR="00037D84" w:rsidRDefault="00037D84">
      <w:pPr>
        <w:spacing w:before="140" w:after="60"/>
        <w:rPr>
          <w:b/>
        </w:rPr>
      </w:pPr>
    </w:p>
    <w:p w14:paraId="4A7EEF0E" w14:textId="77777777" w:rsidR="00037D84" w:rsidRDefault="00037D84">
      <w:pPr>
        <w:spacing w:before="140" w:after="60"/>
        <w:rPr>
          <w:b/>
        </w:rPr>
      </w:pPr>
    </w:p>
    <w:p w14:paraId="02A5D54A" w14:textId="77777777" w:rsidR="00037D84" w:rsidRDefault="00037D84">
      <w:pPr>
        <w:spacing w:before="140" w:after="60"/>
        <w:rPr>
          <w:b/>
        </w:rPr>
      </w:pPr>
    </w:p>
    <w:p w14:paraId="2EF43AA5" w14:textId="77777777" w:rsidR="00037D84" w:rsidRPr="00037D84" w:rsidRDefault="00037D84" w:rsidP="00037D84">
      <w:pPr>
        <w:spacing w:before="140" w:after="60"/>
        <w:rPr>
          <w:sz w:val="20"/>
          <w:szCs w:val="20"/>
        </w:rPr>
      </w:pPr>
      <w:r w:rsidRPr="00037D84">
        <w:rPr>
          <w:b/>
          <w:sz w:val="20"/>
          <w:szCs w:val="20"/>
        </w:rPr>
        <w:t>restaurant.py</w:t>
      </w:r>
    </w:p>
    <w:p w14:paraId="6A7A9FB6" w14:textId="77777777" w:rsidR="00037D84" w:rsidRDefault="00037D84">
      <w:pPr>
        <w:spacing w:before="140" w:after="60"/>
      </w:pPr>
    </w:p>
    <w:p w14:paraId="7D4DFCCE" w14:textId="77777777" w:rsidR="00AF2305" w:rsidRDefault="00000000">
      <w:pPr>
        <w:spacing w:after="80"/>
        <w:jc w:val="center"/>
      </w:pPr>
      <w:r>
        <w:rPr>
          <w:noProof/>
        </w:rPr>
        <w:drawing>
          <wp:inline distT="0" distB="0" distL="0" distR="0" wp14:anchorId="14E3DFD5" wp14:editId="050EA9F3">
            <wp:extent cx="4983480" cy="47609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4983480" cy="4760962"/>
                    </a:xfrm>
                    <a:prstGeom prst="rect">
                      <a:avLst/>
                    </a:prstGeom>
                  </pic:spPr>
                </pic:pic>
              </a:graphicData>
            </a:graphic>
          </wp:inline>
        </w:drawing>
      </w:r>
    </w:p>
    <w:p w14:paraId="33E8560F" w14:textId="77777777" w:rsidR="00AF2305" w:rsidRDefault="00000000">
      <w:pPr>
        <w:spacing w:after="80"/>
        <w:jc w:val="center"/>
      </w:pPr>
      <w:r>
        <w:rPr>
          <w:noProof/>
        </w:rPr>
        <w:lastRenderedPageBreak/>
        <w:drawing>
          <wp:inline distT="0" distB="0" distL="0" distR="0" wp14:anchorId="1E9A9244" wp14:editId="2AE9FD04">
            <wp:extent cx="4983480" cy="45251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4983480" cy="4525155"/>
                    </a:xfrm>
                    <a:prstGeom prst="rect">
                      <a:avLst/>
                    </a:prstGeom>
                  </pic:spPr>
                </pic:pic>
              </a:graphicData>
            </a:graphic>
          </wp:inline>
        </w:drawing>
      </w:r>
    </w:p>
    <w:p w14:paraId="733A5497" w14:textId="77777777" w:rsidR="00AF2305" w:rsidRDefault="00000000">
      <w:pPr>
        <w:spacing w:before="140" w:after="60"/>
        <w:rPr>
          <w:b/>
        </w:rPr>
      </w:pPr>
      <w:r>
        <w:rPr>
          <w:b/>
        </w:rPr>
        <w:t>food.py</w:t>
      </w:r>
    </w:p>
    <w:p w14:paraId="1FCC0836" w14:textId="77777777" w:rsidR="00037D84" w:rsidRDefault="00037D84">
      <w:pPr>
        <w:spacing w:before="140" w:after="60"/>
        <w:rPr>
          <w:b/>
        </w:rPr>
      </w:pPr>
    </w:p>
    <w:p w14:paraId="7163D40F" w14:textId="77777777" w:rsidR="00037D84" w:rsidRDefault="00037D84">
      <w:pPr>
        <w:spacing w:before="140" w:after="60"/>
        <w:rPr>
          <w:b/>
        </w:rPr>
      </w:pPr>
    </w:p>
    <w:p w14:paraId="1DCB387D" w14:textId="77777777" w:rsidR="00037D84" w:rsidRDefault="00037D84">
      <w:pPr>
        <w:spacing w:before="140" w:after="60"/>
        <w:rPr>
          <w:b/>
        </w:rPr>
      </w:pPr>
    </w:p>
    <w:p w14:paraId="1842E2C3" w14:textId="77777777" w:rsidR="00037D84" w:rsidRDefault="00037D84">
      <w:pPr>
        <w:spacing w:before="140" w:after="60"/>
        <w:rPr>
          <w:b/>
        </w:rPr>
      </w:pPr>
    </w:p>
    <w:p w14:paraId="59021407" w14:textId="77777777" w:rsidR="00037D84" w:rsidRDefault="00037D84">
      <w:pPr>
        <w:spacing w:before="140" w:after="60"/>
        <w:rPr>
          <w:b/>
        </w:rPr>
      </w:pPr>
    </w:p>
    <w:p w14:paraId="3FC72B6E" w14:textId="77777777" w:rsidR="00037D84" w:rsidRDefault="00037D84">
      <w:pPr>
        <w:spacing w:before="140" w:after="60"/>
        <w:rPr>
          <w:b/>
        </w:rPr>
      </w:pPr>
    </w:p>
    <w:p w14:paraId="56DA0176" w14:textId="77777777" w:rsidR="00037D84" w:rsidRDefault="00037D84">
      <w:pPr>
        <w:spacing w:before="140" w:after="60"/>
        <w:rPr>
          <w:b/>
        </w:rPr>
      </w:pPr>
    </w:p>
    <w:p w14:paraId="0476F84B" w14:textId="77777777" w:rsidR="00037D84" w:rsidRDefault="00037D84">
      <w:pPr>
        <w:spacing w:before="140" w:after="60"/>
        <w:rPr>
          <w:b/>
        </w:rPr>
      </w:pPr>
    </w:p>
    <w:p w14:paraId="6320025A" w14:textId="77777777" w:rsidR="00037D84" w:rsidRDefault="00037D84">
      <w:pPr>
        <w:spacing w:before="140" w:after="60"/>
        <w:rPr>
          <w:b/>
        </w:rPr>
      </w:pPr>
    </w:p>
    <w:p w14:paraId="5E071DDF" w14:textId="77777777" w:rsidR="00037D84" w:rsidRDefault="00037D84">
      <w:pPr>
        <w:spacing w:before="140" w:after="60"/>
        <w:rPr>
          <w:b/>
        </w:rPr>
      </w:pPr>
    </w:p>
    <w:p w14:paraId="5211D26C" w14:textId="77777777" w:rsidR="00037D84" w:rsidRDefault="00037D84">
      <w:pPr>
        <w:spacing w:before="140" w:after="60"/>
        <w:rPr>
          <w:b/>
        </w:rPr>
      </w:pPr>
    </w:p>
    <w:p w14:paraId="10C24DFB" w14:textId="77777777" w:rsidR="00037D84" w:rsidRDefault="00037D84">
      <w:pPr>
        <w:spacing w:before="140" w:after="60"/>
        <w:rPr>
          <w:b/>
        </w:rPr>
      </w:pPr>
    </w:p>
    <w:p w14:paraId="09365A5F" w14:textId="77777777" w:rsidR="00037D84" w:rsidRDefault="00037D84">
      <w:pPr>
        <w:spacing w:before="140" w:after="60"/>
        <w:rPr>
          <w:b/>
        </w:rPr>
      </w:pPr>
    </w:p>
    <w:p w14:paraId="0535AD3B" w14:textId="77777777" w:rsidR="00037D84" w:rsidRDefault="00037D84">
      <w:pPr>
        <w:spacing w:before="140" w:after="60"/>
        <w:rPr>
          <w:b/>
        </w:rPr>
      </w:pPr>
    </w:p>
    <w:p w14:paraId="7743652E" w14:textId="77777777" w:rsidR="00037D84" w:rsidRDefault="00037D84">
      <w:pPr>
        <w:spacing w:before="140" w:after="60"/>
        <w:rPr>
          <w:b/>
        </w:rPr>
      </w:pPr>
    </w:p>
    <w:p w14:paraId="6F8D911E" w14:textId="77777777" w:rsidR="00037D84" w:rsidRDefault="00037D84">
      <w:pPr>
        <w:spacing w:before="140" w:after="60"/>
        <w:rPr>
          <w:b/>
        </w:rPr>
      </w:pPr>
    </w:p>
    <w:p w14:paraId="25050C09" w14:textId="77777777" w:rsidR="00037D84" w:rsidRDefault="00037D84">
      <w:pPr>
        <w:spacing w:before="140" w:after="60"/>
        <w:rPr>
          <w:b/>
        </w:rPr>
      </w:pPr>
    </w:p>
    <w:p w14:paraId="4DAB6A8B" w14:textId="77777777" w:rsidR="00037D84" w:rsidRDefault="00037D84">
      <w:pPr>
        <w:spacing w:before="140" w:after="60"/>
        <w:rPr>
          <w:b/>
        </w:rPr>
      </w:pPr>
    </w:p>
    <w:p w14:paraId="442335F4" w14:textId="77777777" w:rsidR="00037D84" w:rsidRPr="00037D84" w:rsidRDefault="00037D84" w:rsidP="00037D84">
      <w:pPr>
        <w:spacing w:before="140" w:after="60"/>
        <w:rPr>
          <w:b/>
          <w:sz w:val="22"/>
        </w:rPr>
      </w:pPr>
      <w:proofErr w:type="gramStart"/>
      <w:r w:rsidRPr="00037D84">
        <w:rPr>
          <w:b/>
          <w:sz w:val="22"/>
        </w:rPr>
        <w:lastRenderedPageBreak/>
        <w:t>food.py</w:t>
      </w:r>
      <w:r>
        <w:rPr>
          <w:b/>
          <w:sz w:val="22"/>
        </w:rPr>
        <w:t>:-</w:t>
      </w:r>
      <w:proofErr w:type="gramEnd"/>
    </w:p>
    <w:p w14:paraId="15D9BB38" w14:textId="77777777" w:rsidR="00037D84" w:rsidRDefault="00037D84">
      <w:pPr>
        <w:spacing w:before="140" w:after="60"/>
      </w:pPr>
    </w:p>
    <w:p w14:paraId="5CF00432" w14:textId="77777777" w:rsidR="00AF2305" w:rsidRDefault="00000000">
      <w:pPr>
        <w:spacing w:after="80"/>
        <w:jc w:val="center"/>
      </w:pPr>
      <w:r>
        <w:rPr>
          <w:noProof/>
        </w:rPr>
        <w:drawing>
          <wp:inline distT="0" distB="0" distL="0" distR="0" wp14:anchorId="6D9C52C6" wp14:editId="21206B58">
            <wp:extent cx="4983480" cy="6227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8"/>
                    <a:stretch>
                      <a:fillRect/>
                    </a:stretch>
                  </pic:blipFill>
                  <pic:spPr>
                    <a:xfrm>
                      <a:off x="0" y="0"/>
                      <a:ext cx="4983480" cy="6227840"/>
                    </a:xfrm>
                    <a:prstGeom prst="rect">
                      <a:avLst/>
                    </a:prstGeom>
                  </pic:spPr>
                </pic:pic>
              </a:graphicData>
            </a:graphic>
          </wp:inline>
        </w:drawing>
      </w:r>
    </w:p>
    <w:p w14:paraId="7EDDDC7C" w14:textId="77777777" w:rsidR="00AF2305" w:rsidRDefault="00000000">
      <w:pPr>
        <w:spacing w:after="80"/>
        <w:jc w:val="center"/>
      </w:pPr>
      <w:r>
        <w:rPr>
          <w:noProof/>
        </w:rPr>
        <w:lastRenderedPageBreak/>
        <w:drawing>
          <wp:inline distT="0" distB="0" distL="0" distR="0" wp14:anchorId="73C2DAB8" wp14:editId="154DB730">
            <wp:extent cx="4983480" cy="60452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9"/>
                    <a:stretch>
                      <a:fillRect/>
                    </a:stretch>
                  </pic:blipFill>
                  <pic:spPr>
                    <a:xfrm>
                      <a:off x="0" y="0"/>
                      <a:ext cx="4983480" cy="6045231"/>
                    </a:xfrm>
                    <a:prstGeom prst="rect">
                      <a:avLst/>
                    </a:prstGeom>
                  </pic:spPr>
                </pic:pic>
              </a:graphicData>
            </a:graphic>
          </wp:inline>
        </w:drawing>
      </w:r>
    </w:p>
    <w:p w14:paraId="20607796" w14:textId="77777777" w:rsidR="00037D84" w:rsidRDefault="00037D84">
      <w:pPr>
        <w:spacing w:before="140" w:after="60"/>
        <w:rPr>
          <w:b/>
        </w:rPr>
      </w:pPr>
    </w:p>
    <w:p w14:paraId="2FD876C2" w14:textId="77777777" w:rsidR="00037D84" w:rsidRDefault="00037D84">
      <w:pPr>
        <w:spacing w:before="140" w:after="60"/>
        <w:rPr>
          <w:b/>
        </w:rPr>
      </w:pPr>
    </w:p>
    <w:p w14:paraId="1E50ABF9" w14:textId="77777777" w:rsidR="00037D84" w:rsidRDefault="00037D84">
      <w:pPr>
        <w:spacing w:before="140" w:after="60"/>
        <w:rPr>
          <w:b/>
        </w:rPr>
      </w:pPr>
    </w:p>
    <w:p w14:paraId="17E22B7A" w14:textId="77777777" w:rsidR="00037D84" w:rsidRDefault="00037D84">
      <w:pPr>
        <w:spacing w:before="140" w:after="60"/>
        <w:rPr>
          <w:b/>
        </w:rPr>
      </w:pPr>
    </w:p>
    <w:p w14:paraId="5AAAADC0" w14:textId="77777777" w:rsidR="00037D84" w:rsidRDefault="00037D84">
      <w:pPr>
        <w:spacing w:before="140" w:after="60"/>
        <w:rPr>
          <w:b/>
        </w:rPr>
      </w:pPr>
    </w:p>
    <w:p w14:paraId="60D8950F" w14:textId="77777777" w:rsidR="00037D84" w:rsidRDefault="00037D84">
      <w:pPr>
        <w:spacing w:before="140" w:after="60"/>
        <w:rPr>
          <w:b/>
        </w:rPr>
      </w:pPr>
    </w:p>
    <w:p w14:paraId="6FDB5962" w14:textId="77777777" w:rsidR="00037D84" w:rsidRDefault="00037D84">
      <w:pPr>
        <w:spacing w:before="140" w:after="60"/>
        <w:rPr>
          <w:b/>
        </w:rPr>
      </w:pPr>
    </w:p>
    <w:p w14:paraId="4D00E4E2" w14:textId="77777777" w:rsidR="00037D84" w:rsidRDefault="00037D84">
      <w:pPr>
        <w:spacing w:before="140" w:after="60"/>
        <w:rPr>
          <w:b/>
        </w:rPr>
      </w:pPr>
    </w:p>
    <w:p w14:paraId="36599BAD" w14:textId="77777777" w:rsidR="00037D84" w:rsidRDefault="00037D84">
      <w:pPr>
        <w:spacing w:before="140" w:after="60"/>
        <w:rPr>
          <w:b/>
        </w:rPr>
      </w:pPr>
    </w:p>
    <w:p w14:paraId="26B61311" w14:textId="77777777" w:rsidR="00037D84" w:rsidRDefault="00037D84">
      <w:pPr>
        <w:spacing w:before="140" w:after="60"/>
        <w:rPr>
          <w:b/>
        </w:rPr>
      </w:pPr>
    </w:p>
    <w:p w14:paraId="32063723" w14:textId="77777777" w:rsidR="00037D84" w:rsidRDefault="00037D84">
      <w:pPr>
        <w:spacing w:before="140" w:after="60"/>
        <w:rPr>
          <w:b/>
        </w:rPr>
      </w:pPr>
    </w:p>
    <w:p w14:paraId="337E09E4" w14:textId="77777777" w:rsidR="00037D84" w:rsidRDefault="00037D84">
      <w:pPr>
        <w:spacing w:before="140" w:after="60"/>
        <w:rPr>
          <w:b/>
        </w:rPr>
      </w:pPr>
    </w:p>
    <w:p w14:paraId="054E30F2" w14:textId="77777777" w:rsidR="00037D84" w:rsidRPr="00037D84" w:rsidRDefault="00037D84" w:rsidP="00037D84">
      <w:pPr>
        <w:spacing w:before="140" w:after="60"/>
        <w:rPr>
          <w:b/>
          <w:sz w:val="22"/>
        </w:rPr>
      </w:pPr>
      <w:r w:rsidRPr="00037D84">
        <w:rPr>
          <w:b/>
          <w:sz w:val="22"/>
        </w:rPr>
        <w:lastRenderedPageBreak/>
        <w:t>order.py</w:t>
      </w:r>
    </w:p>
    <w:p w14:paraId="23B86179" w14:textId="77777777" w:rsidR="00037D84" w:rsidRDefault="00037D84">
      <w:pPr>
        <w:spacing w:before="140" w:after="60"/>
      </w:pPr>
    </w:p>
    <w:p w14:paraId="73802337" w14:textId="77777777" w:rsidR="00AF2305" w:rsidRDefault="00000000">
      <w:pPr>
        <w:spacing w:after="80"/>
        <w:jc w:val="center"/>
      </w:pPr>
      <w:r>
        <w:rPr>
          <w:noProof/>
        </w:rPr>
        <w:drawing>
          <wp:inline distT="0" distB="0" distL="0" distR="0" wp14:anchorId="6179671B" wp14:editId="09755945">
            <wp:extent cx="4983480" cy="59606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0"/>
                    <a:stretch>
                      <a:fillRect/>
                    </a:stretch>
                  </pic:blipFill>
                  <pic:spPr>
                    <a:xfrm>
                      <a:off x="0" y="0"/>
                      <a:ext cx="4983480" cy="5960633"/>
                    </a:xfrm>
                    <a:prstGeom prst="rect">
                      <a:avLst/>
                    </a:prstGeom>
                  </pic:spPr>
                </pic:pic>
              </a:graphicData>
            </a:graphic>
          </wp:inline>
        </w:drawing>
      </w:r>
    </w:p>
    <w:p w14:paraId="15D3E108" w14:textId="77777777" w:rsidR="00AF2305" w:rsidRDefault="00000000">
      <w:pPr>
        <w:spacing w:after="80"/>
        <w:jc w:val="center"/>
      </w:pPr>
      <w:r>
        <w:rPr>
          <w:noProof/>
        </w:rPr>
        <w:lastRenderedPageBreak/>
        <w:drawing>
          <wp:inline distT="0" distB="0" distL="0" distR="0" wp14:anchorId="75EE531A" wp14:editId="52F6FEA3">
            <wp:extent cx="4983480" cy="5764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1"/>
                    <a:stretch>
                      <a:fillRect/>
                    </a:stretch>
                  </pic:blipFill>
                  <pic:spPr>
                    <a:xfrm>
                      <a:off x="0" y="0"/>
                      <a:ext cx="4983480" cy="5764100"/>
                    </a:xfrm>
                    <a:prstGeom prst="rect">
                      <a:avLst/>
                    </a:prstGeom>
                  </pic:spPr>
                </pic:pic>
              </a:graphicData>
            </a:graphic>
          </wp:inline>
        </w:drawing>
      </w:r>
    </w:p>
    <w:p w14:paraId="7C6CA0AE" w14:textId="77777777" w:rsidR="00AF2305" w:rsidRDefault="00000000">
      <w:pPr>
        <w:spacing w:after="80"/>
        <w:jc w:val="center"/>
      </w:pPr>
      <w:r>
        <w:rPr>
          <w:noProof/>
        </w:rPr>
        <w:lastRenderedPageBreak/>
        <w:drawing>
          <wp:inline distT="0" distB="0" distL="0" distR="0" wp14:anchorId="68938629" wp14:editId="7E8EAFA7">
            <wp:extent cx="4983480" cy="40239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2"/>
                    <a:stretch>
                      <a:fillRect/>
                    </a:stretch>
                  </pic:blipFill>
                  <pic:spPr>
                    <a:xfrm>
                      <a:off x="0" y="0"/>
                      <a:ext cx="4983480" cy="4023974"/>
                    </a:xfrm>
                    <a:prstGeom prst="rect">
                      <a:avLst/>
                    </a:prstGeom>
                  </pic:spPr>
                </pic:pic>
              </a:graphicData>
            </a:graphic>
          </wp:inline>
        </w:drawing>
      </w:r>
    </w:p>
    <w:p w14:paraId="6E5D3CED" w14:textId="77777777" w:rsidR="00AF2305" w:rsidRDefault="00000000">
      <w:pPr>
        <w:spacing w:after="80"/>
        <w:jc w:val="center"/>
      </w:pPr>
      <w:r>
        <w:rPr>
          <w:noProof/>
        </w:rPr>
        <w:lastRenderedPageBreak/>
        <w:drawing>
          <wp:inline distT="0" distB="0" distL="0" distR="0" wp14:anchorId="42F594ED" wp14:editId="625F1A4B">
            <wp:extent cx="4983480" cy="55223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3"/>
                    <a:stretch>
                      <a:fillRect/>
                    </a:stretch>
                  </pic:blipFill>
                  <pic:spPr>
                    <a:xfrm>
                      <a:off x="0" y="0"/>
                      <a:ext cx="4983480" cy="5522391"/>
                    </a:xfrm>
                    <a:prstGeom prst="rect">
                      <a:avLst/>
                    </a:prstGeom>
                  </pic:spPr>
                </pic:pic>
              </a:graphicData>
            </a:graphic>
          </wp:inline>
        </w:drawing>
      </w:r>
    </w:p>
    <w:p w14:paraId="09F74AE9" w14:textId="77777777" w:rsidR="00AF2305" w:rsidRDefault="00000000">
      <w:pPr>
        <w:spacing w:after="80"/>
        <w:jc w:val="center"/>
      </w:pPr>
      <w:r>
        <w:rPr>
          <w:noProof/>
        </w:rPr>
        <w:lastRenderedPageBreak/>
        <w:drawing>
          <wp:inline distT="0" distB="0" distL="0" distR="0" wp14:anchorId="7580930C" wp14:editId="60963176">
            <wp:extent cx="4983480" cy="37086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4"/>
                    <a:stretch>
                      <a:fillRect/>
                    </a:stretch>
                  </pic:blipFill>
                  <pic:spPr>
                    <a:xfrm>
                      <a:off x="0" y="0"/>
                      <a:ext cx="4983480" cy="3708636"/>
                    </a:xfrm>
                    <a:prstGeom prst="rect">
                      <a:avLst/>
                    </a:prstGeom>
                  </pic:spPr>
                </pic:pic>
              </a:graphicData>
            </a:graphic>
          </wp:inline>
        </w:drawing>
      </w:r>
    </w:p>
    <w:p w14:paraId="6F017507" w14:textId="77777777" w:rsidR="00037D84" w:rsidRDefault="00037D84">
      <w:pPr>
        <w:spacing w:after="80"/>
        <w:jc w:val="center"/>
      </w:pPr>
    </w:p>
    <w:p w14:paraId="25F38A13" w14:textId="77777777" w:rsidR="00037D84" w:rsidRDefault="00037D84">
      <w:pPr>
        <w:spacing w:after="80"/>
        <w:jc w:val="center"/>
      </w:pPr>
    </w:p>
    <w:p w14:paraId="0B04D08D" w14:textId="77777777" w:rsidR="00037D84" w:rsidRDefault="00037D84">
      <w:pPr>
        <w:spacing w:after="80"/>
        <w:jc w:val="center"/>
      </w:pPr>
    </w:p>
    <w:p w14:paraId="52C155F0" w14:textId="77777777" w:rsidR="00037D84" w:rsidRDefault="00037D84">
      <w:pPr>
        <w:spacing w:after="80"/>
        <w:jc w:val="center"/>
      </w:pPr>
    </w:p>
    <w:p w14:paraId="5E0AB22D" w14:textId="77777777" w:rsidR="00037D84" w:rsidRDefault="00037D84">
      <w:pPr>
        <w:spacing w:after="80"/>
        <w:jc w:val="center"/>
      </w:pPr>
    </w:p>
    <w:p w14:paraId="5B6247F4" w14:textId="77777777" w:rsidR="00037D84" w:rsidRDefault="00037D84">
      <w:pPr>
        <w:spacing w:after="80"/>
        <w:jc w:val="center"/>
      </w:pPr>
    </w:p>
    <w:p w14:paraId="646F5326" w14:textId="77777777" w:rsidR="00037D84" w:rsidRDefault="00037D84">
      <w:pPr>
        <w:spacing w:after="80"/>
        <w:jc w:val="center"/>
      </w:pPr>
    </w:p>
    <w:p w14:paraId="1DD5CE25" w14:textId="77777777" w:rsidR="00037D84" w:rsidRDefault="00037D84">
      <w:pPr>
        <w:spacing w:after="80"/>
        <w:jc w:val="center"/>
      </w:pPr>
    </w:p>
    <w:p w14:paraId="2E522627" w14:textId="77777777" w:rsidR="00037D84" w:rsidRDefault="00037D84">
      <w:pPr>
        <w:spacing w:after="80"/>
        <w:jc w:val="center"/>
      </w:pPr>
    </w:p>
    <w:p w14:paraId="208E6F4D" w14:textId="77777777" w:rsidR="00037D84" w:rsidRDefault="00037D84">
      <w:pPr>
        <w:spacing w:after="80"/>
        <w:jc w:val="center"/>
      </w:pPr>
    </w:p>
    <w:p w14:paraId="13509B3E" w14:textId="77777777" w:rsidR="00037D84" w:rsidRDefault="00037D84">
      <w:pPr>
        <w:spacing w:after="80"/>
        <w:jc w:val="center"/>
      </w:pPr>
    </w:p>
    <w:p w14:paraId="16604AD4" w14:textId="77777777" w:rsidR="00037D84" w:rsidRDefault="00037D84">
      <w:pPr>
        <w:spacing w:after="80"/>
        <w:jc w:val="center"/>
      </w:pPr>
    </w:p>
    <w:p w14:paraId="07236E6D" w14:textId="77777777" w:rsidR="00037D84" w:rsidRDefault="00037D84">
      <w:pPr>
        <w:spacing w:after="80"/>
        <w:jc w:val="center"/>
      </w:pPr>
    </w:p>
    <w:p w14:paraId="7550030B" w14:textId="77777777" w:rsidR="00037D84" w:rsidRDefault="00037D84">
      <w:pPr>
        <w:spacing w:after="80"/>
        <w:jc w:val="center"/>
      </w:pPr>
    </w:p>
    <w:p w14:paraId="1991A6B9" w14:textId="77777777" w:rsidR="00037D84" w:rsidRDefault="00037D84">
      <w:pPr>
        <w:spacing w:after="80"/>
        <w:jc w:val="center"/>
      </w:pPr>
    </w:p>
    <w:p w14:paraId="03B5C613" w14:textId="77777777" w:rsidR="00037D84" w:rsidRDefault="00037D84">
      <w:pPr>
        <w:spacing w:after="80"/>
        <w:jc w:val="center"/>
      </w:pPr>
    </w:p>
    <w:p w14:paraId="6F7C8996" w14:textId="77777777" w:rsidR="00037D84" w:rsidRDefault="00037D84">
      <w:pPr>
        <w:spacing w:after="80"/>
        <w:jc w:val="center"/>
      </w:pPr>
    </w:p>
    <w:p w14:paraId="17B732A9" w14:textId="77777777" w:rsidR="00037D84" w:rsidRDefault="00037D84">
      <w:pPr>
        <w:spacing w:after="80"/>
        <w:jc w:val="center"/>
      </w:pPr>
    </w:p>
    <w:p w14:paraId="6A1F37E9" w14:textId="77777777" w:rsidR="00037D84" w:rsidRDefault="00037D84">
      <w:pPr>
        <w:spacing w:after="80"/>
        <w:jc w:val="center"/>
      </w:pPr>
    </w:p>
    <w:p w14:paraId="4AB0E087" w14:textId="77777777" w:rsidR="00037D84" w:rsidRDefault="00037D84">
      <w:pPr>
        <w:spacing w:after="80"/>
        <w:jc w:val="center"/>
      </w:pPr>
    </w:p>
    <w:p w14:paraId="7EA270AF" w14:textId="77777777" w:rsidR="00037D84" w:rsidRDefault="00037D84">
      <w:pPr>
        <w:spacing w:after="80"/>
        <w:jc w:val="center"/>
      </w:pPr>
    </w:p>
    <w:p w14:paraId="38C9DB04" w14:textId="77777777" w:rsidR="00037D84" w:rsidRDefault="00037D84">
      <w:pPr>
        <w:spacing w:after="80"/>
        <w:jc w:val="center"/>
      </w:pPr>
    </w:p>
    <w:p w14:paraId="32E40298" w14:textId="77777777" w:rsidR="00037D84" w:rsidRDefault="00037D84">
      <w:pPr>
        <w:spacing w:after="80"/>
        <w:jc w:val="center"/>
      </w:pPr>
    </w:p>
    <w:p w14:paraId="70444866" w14:textId="77777777" w:rsidR="00037D84" w:rsidRDefault="00037D84">
      <w:pPr>
        <w:spacing w:after="80"/>
        <w:jc w:val="center"/>
      </w:pPr>
    </w:p>
    <w:p w14:paraId="069A6054" w14:textId="77777777" w:rsidR="00037D84" w:rsidRDefault="00037D84">
      <w:pPr>
        <w:spacing w:after="80"/>
        <w:jc w:val="center"/>
      </w:pPr>
    </w:p>
    <w:p w14:paraId="6B6E1FF3" w14:textId="77777777" w:rsidR="00037D84" w:rsidRDefault="00037D84">
      <w:pPr>
        <w:spacing w:after="80"/>
        <w:jc w:val="center"/>
      </w:pPr>
    </w:p>
    <w:p w14:paraId="7ACC9846" w14:textId="77777777" w:rsidR="00037D84" w:rsidRDefault="00037D84">
      <w:pPr>
        <w:spacing w:after="80"/>
        <w:jc w:val="center"/>
      </w:pPr>
    </w:p>
    <w:p w14:paraId="15FA9DF5" w14:textId="77777777" w:rsidR="00037D84" w:rsidRDefault="00037D84">
      <w:pPr>
        <w:spacing w:after="80"/>
        <w:jc w:val="center"/>
      </w:pPr>
    </w:p>
    <w:p w14:paraId="4A8A8277" w14:textId="77777777" w:rsidR="00AF2305" w:rsidRPr="00037D84" w:rsidRDefault="00000000">
      <w:pPr>
        <w:spacing w:before="140" w:after="60"/>
        <w:rPr>
          <w:b/>
          <w:sz w:val="22"/>
        </w:rPr>
      </w:pPr>
      <w:r w:rsidRPr="00037D84">
        <w:rPr>
          <w:b/>
          <w:sz w:val="22"/>
        </w:rPr>
        <w:lastRenderedPageBreak/>
        <w:t>analysis.py</w:t>
      </w:r>
    </w:p>
    <w:p w14:paraId="3EBBED7E" w14:textId="77777777" w:rsidR="00037D84" w:rsidRDefault="00037D84">
      <w:pPr>
        <w:spacing w:before="140" w:after="60"/>
      </w:pPr>
    </w:p>
    <w:p w14:paraId="4A92C195" w14:textId="77777777" w:rsidR="00AF2305" w:rsidRDefault="00000000">
      <w:pPr>
        <w:spacing w:after="80"/>
        <w:jc w:val="center"/>
      </w:pPr>
      <w:r>
        <w:rPr>
          <w:noProof/>
        </w:rPr>
        <w:drawing>
          <wp:inline distT="0" distB="0" distL="0" distR="0" wp14:anchorId="7CF470AD" wp14:editId="4893A3DE">
            <wp:extent cx="4983480" cy="475992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5"/>
                    <a:stretch>
                      <a:fillRect/>
                    </a:stretch>
                  </pic:blipFill>
                  <pic:spPr>
                    <a:xfrm>
                      <a:off x="0" y="0"/>
                      <a:ext cx="4983480" cy="4759923"/>
                    </a:xfrm>
                    <a:prstGeom prst="rect">
                      <a:avLst/>
                    </a:prstGeom>
                  </pic:spPr>
                </pic:pic>
              </a:graphicData>
            </a:graphic>
          </wp:inline>
        </w:drawing>
      </w:r>
    </w:p>
    <w:p w14:paraId="7B193D8D" w14:textId="77777777" w:rsidR="00AF2305" w:rsidRDefault="00000000">
      <w:pPr>
        <w:spacing w:after="80"/>
        <w:jc w:val="center"/>
      </w:pPr>
      <w:r>
        <w:rPr>
          <w:noProof/>
        </w:rPr>
        <w:drawing>
          <wp:inline distT="0" distB="0" distL="0" distR="0" wp14:anchorId="630261C6" wp14:editId="6D6DD8DF">
            <wp:extent cx="4983480" cy="36392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6"/>
                    <a:stretch>
                      <a:fillRect/>
                    </a:stretch>
                  </pic:blipFill>
                  <pic:spPr>
                    <a:xfrm>
                      <a:off x="0" y="0"/>
                      <a:ext cx="4983480" cy="3639252"/>
                    </a:xfrm>
                    <a:prstGeom prst="rect">
                      <a:avLst/>
                    </a:prstGeom>
                  </pic:spPr>
                </pic:pic>
              </a:graphicData>
            </a:graphic>
          </wp:inline>
        </w:drawing>
      </w:r>
    </w:p>
    <w:p w14:paraId="125B54EB" w14:textId="77777777" w:rsidR="00AF2305" w:rsidRPr="00037D84" w:rsidRDefault="00000000">
      <w:pPr>
        <w:spacing w:before="140" w:after="60"/>
        <w:rPr>
          <w:b/>
          <w:sz w:val="22"/>
        </w:rPr>
      </w:pPr>
      <w:r w:rsidRPr="00037D84">
        <w:rPr>
          <w:b/>
          <w:sz w:val="22"/>
        </w:rPr>
        <w:lastRenderedPageBreak/>
        <w:t>report.py</w:t>
      </w:r>
    </w:p>
    <w:p w14:paraId="54D5773D" w14:textId="77777777" w:rsidR="00037D84" w:rsidRDefault="00037D84">
      <w:pPr>
        <w:spacing w:before="140" w:after="60"/>
      </w:pPr>
    </w:p>
    <w:p w14:paraId="1C4C3E06" w14:textId="77777777" w:rsidR="00AF2305" w:rsidRDefault="00000000">
      <w:pPr>
        <w:spacing w:after="80"/>
        <w:jc w:val="center"/>
      </w:pPr>
      <w:r>
        <w:rPr>
          <w:noProof/>
        </w:rPr>
        <w:drawing>
          <wp:inline distT="0" distB="0" distL="0" distR="0" wp14:anchorId="2A25CB17" wp14:editId="06ECF060">
            <wp:extent cx="4983480" cy="530615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7"/>
                    <a:stretch>
                      <a:fillRect/>
                    </a:stretch>
                  </pic:blipFill>
                  <pic:spPr>
                    <a:xfrm>
                      <a:off x="0" y="0"/>
                      <a:ext cx="4983480" cy="5306152"/>
                    </a:xfrm>
                    <a:prstGeom prst="rect">
                      <a:avLst/>
                    </a:prstGeom>
                  </pic:spPr>
                </pic:pic>
              </a:graphicData>
            </a:graphic>
          </wp:inline>
        </w:drawing>
      </w:r>
    </w:p>
    <w:p w14:paraId="33F41E02" w14:textId="77777777" w:rsidR="00AF2305" w:rsidRDefault="00000000">
      <w:pPr>
        <w:spacing w:after="80"/>
        <w:jc w:val="center"/>
      </w:pPr>
      <w:r>
        <w:rPr>
          <w:noProof/>
        </w:rPr>
        <w:lastRenderedPageBreak/>
        <w:drawing>
          <wp:inline distT="0" distB="0" distL="0" distR="0" wp14:anchorId="4ACE3D22" wp14:editId="650C2C46">
            <wp:extent cx="4983480" cy="561928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28"/>
                    <a:stretch>
                      <a:fillRect/>
                    </a:stretch>
                  </pic:blipFill>
                  <pic:spPr>
                    <a:xfrm>
                      <a:off x="0" y="0"/>
                      <a:ext cx="4983480" cy="5619282"/>
                    </a:xfrm>
                    <a:prstGeom prst="rect">
                      <a:avLst/>
                    </a:prstGeom>
                  </pic:spPr>
                </pic:pic>
              </a:graphicData>
            </a:graphic>
          </wp:inline>
        </w:drawing>
      </w:r>
    </w:p>
    <w:p w14:paraId="3730048D" w14:textId="77777777" w:rsidR="00AF2305" w:rsidRDefault="00000000">
      <w:pPr>
        <w:spacing w:after="80"/>
        <w:jc w:val="center"/>
      </w:pPr>
      <w:r>
        <w:rPr>
          <w:noProof/>
        </w:rPr>
        <w:lastRenderedPageBreak/>
        <w:drawing>
          <wp:inline distT="0" distB="0" distL="0" distR="0" wp14:anchorId="1F0B5AFD" wp14:editId="11AE626C">
            <wp:extent cx="4983480" cy="421478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29"/>
                    <a:stretch>
                      <a:fillRect/>
                    </a:stretch>
                  </pic:blipFill>
                  <pic:spPr>
                    <a:xfrm>
                      <a:off x="0" y="0"/>
                      <a:ext cx="4983480" cy="4214786"/>
                    </a:xfrm>
                    <a:prstGeom prst="rect">
                      <a:avLst/>
                    </a:prstGeom>
                  </pic:spPr>
                </pic:pic>
              </a:graphicData>
            </a:graphic>
          </wp:inline>
        </w:drawing>
      </w:r>
    </w:p>
    <w:p w14:paraId="482B562F" w14:textId="77777777" w:rsidR="00791A54" w:rsidRDefault="00791A54">
      <w:pPr>
        <w:spacing w:after="80"/>
        <w:jc w:val="center"/>
      </w:pPr>
    </w:p>
    <w:p w14:paraId="4196356C" w14:textId="77777777" w:rsidR="00791A54" w:rsidRDefault="00791A54">
      <w:pPr>
        <w:spacing w:after="80"/>
        <w:jc w:val="center"/>
      </w:pPr>
    </w:p>
    <w:p w14:paraId="3A8C3CBD" w14:textId="77777777" w:rsidR="00791A54" w:rsidRDefault="00791A54">
      <w:pPr>
        <w:spacing w:after="80"/>
        <w:jc w:val="center"/>
      </w:pPr>
    </w:p>
    <w:p w14:paraId="3102E398" w14:textId="77777777" w:rsidR="00791A54" w:rsidRDefault="00791A54">
      <w:pPr>
        <w:spacing w:after="80"/>
        <w:jc w:val="center"/>
      </w:pPr>
    </w:p>
    <w:p w14:paraId="56E21C41" w14:textId="77777777" w:rsidR="00791A54" w:rsidRDefault="00791A54">
      <w:pPr>
        <w:spacing w:after="80"/>
        <w:jc w:val="center"/>
      </w:pPr>
    </w:p>
    <w:p w14:paraId="3B62C1E1" w14:textId="77777777" w:rsidR="00791A54" w:rsidRDefault="00791A54">
      <w:pPr>
        <w:spacing w:after="80"/>
        <w:jc w:val="center"/>
      </w:pPr>
    </w:p>
    <w:p w14:paraId="56B4AD87" w14:textId="77777777" w:rsidR="00791A54" w:rsidRDefault="00791A54">
      <w:pPr>
        <w:spacing w:after="80"/>
        <w:jc w:val="center"/>
      </w:pPr>
    </w:p>
    <w:p w14:paraId="6C71F73F" w14:textId="77777777" w:rsidR="00791A54" w:rsidRDefault="00791A54">
      <w:pPr>
        <w:spacing w:after="80"/>
        <w:jc w:val="center"/>
      </w:pPr>
    </w:p>
    <w:p w14:paraId="6B27189B" w14:textId="77777777" w:rsidR="00791A54" w:rsidRDefault="00791A54">
      <w:pPr>
        <w:spacing w:after="80"/>
        <w:jc w:val="center"/>
      </w:pPr>
    </w:p>
    <w:p w14:paraId="55E7E1BA" w14:textId="77777777" w:rsidR="00791A54" w:rsidRDefault="00791A54">
      <w:pPr>
        <w:spacing w:after="80"/>
        <w:jc w:val="center"/>
      </w:pPr>
    </w:p>
    <w:p w14:paraId="3BCB7A4E" w14:textId="77777777" w:rsidR="00791A54" w:rsidRDefault="00791A54">
      <w:pPr>
        <w:spacing w:after="80"/>
        <w:jc w:val="center"/>
      </w:pPr>
    </w:p>
    <w:p w14:paraId="081FE518" w14:textId="77777777" w:rsidR="00791A54" w:rsidRDefault="00791A54">
      <w:pPr>
        <w:spacing w:after="80"/>
        <w:jc w:val="center"/>
      </w:pPr>
    </w:p>
    <w:p w14:paraId="4AA48CA1" w14:textId="77777777" w:rsidR="00791A54" w:rsidRDefault="00791A54">
      <w:pPr>
        <w:spacing w:after="80"/>
        <w:jc w:val="center"/>
      </w:pPr>
    </w:p>
    <w:p w14:paraId="25B3DE32" w14:textId="77777777" w:rsidR="00791A54" w:rsidRDefault="00791A54">
      <w:pPr>
        <w:spacing w:after="80"/>
        <w:jc w:val="center"/>
      </w:pPr>
    </w:p>
    <w:p w14:paraId="005FF89D" w14:textId="77777777" w:rsidR="00791A54" w:rsidRDefault="00791A54">
      <w:pPr>
        <w:spacing w:after="80"/>
        <w:jc w:val="center"/>
      </w:pPr>
    </w:p>
    <w:p w14:paraId="7CD14758" w14:textId="77777777" w:rsidR="00791A54" w:rsidRDefault="00791A54">
      <w:pPr>
        <w:spacing w:after="80"/>
        <w:jc w:val="center"/>
      </w:pPr>
    </w:p>
    <w:p w14:paraId="03AAF089" w14:textId="77777777" w:rsidR="00791A54" w:rsidRDefault="00791A54">
      <w:pPr>
        <w:spacing w:after="80"/>
        <w:jc w:val="center"/>
      </w:pPr>
    </w:p>
    <w:p w14:paraId="4FDA797B" w14:textId="77777777" w:rsidR="00791A54" w:rsidRDefault="00791A54">
      <w:pPr>
        <w:spacing w:after="80"/>
        <w:jc w:val="center"/>
      </w:pPr>
    </w:p>
    <w:p w14:paraId="0B7348FD" w14:textId="77777777" w:rsidR="00791A54" w:rsidRDefault="00791A54">
      <w:pPr>
        <w:spacing w:after="80"/>
        <w:jc w:val="center"/>
      </w:pPr>
    </w:p>
    <w:p w14:paraId="60C3DB90" w14:textId="77777777" w:rsidR="00791A54" w:rsidRDefault="00791A54">
      <w:pPr>
        <w:spacing w:after="80"/>
        <w:jc w:val="center"/>
      </w:pPr>
    </w:p>
    <w:p w14:paraId="54CB125B" w14:textId="77777777" w:rsidR="00791A54" w:rsidRDefault="00791A54">
      <w:pPr>
        <w:spacing w:after="80"/>
        <w:jc w:val="center"/>
      </w:pPr>
    </w:p>
    <w:p w14:paraId="0D8C0E3E" w14:textId="77777777" w:rsidR="00791A54" w:rsidRDefault="00791A54">
      <w:pPr>
        <w:spacing w:after="80"/>
        <w:jc w:val="center"/>
      </w:pPr>
    </w:p>
    <w:p w14:paraId="510B2A8D" w14:textId="77777777" w:rsidR="00791A54" w:rsidRDefault="00791A54">
      <w:pPr>
        <w:spacing w:after="80"/>
        <w:jc w:val="center"/>
      </w:pPr>
    </w:p>
    <w:p w14:paraId="346C4EBF" w14:textId="77777777" w:rsidR="00791A54" w:rsidRDefault="00791A54">
      <w:pPr>
        <w:spacing w:after="80"/>
        <w:jc w:val="center"/>
      </w:pPr>
    </w:p>
    <w:p w14:paraId="3A15C1F7" w14:textId="77777777" w:rsidR="00791A54" w:rsidRDefault="00791A54">
      <w:pPr>
        <w:spacing w:after="80"/>
        <w:jc w:val="center"/>
      </w:pPr>
    </w:p>
    <w:p w14:paraId="6FBEECA1" w14:textId="77777777" w:rsidR="00AF2305" w:rsidRPr="00791A54" w:rsidRDefault="00000000">
      <w:pPr>
        <w:spacing w:before="140" w:after="60"/>
        <w:rPr>
          <w:b/>
          <w:sz w:val="22"/>
        </w:rPr>
      </w:pPr>
      <w:r w:rsidRPr="00791A54">
        <w:rPr>
          <w:b/>
          <w:sz w:val="22"/>
        </w:rPr>
        <w:lastRenderedPageBreak/>
        <w:t>file_handler.py</w:t>
      </w:r>
    </w:p>
    <w:p w14:paraId="0A88DCC5" w14:textId="77777777" w:rsidR="00791A54" w:rsidRDefault="00791A54">
      <w:pPr>
        <w:spacing w:before="140" w:after="60"/>
      </w:pPr>
    </w:p>
    <w:p w14:paraId="3F8A23D8" w14:textId="77777777" w:rsidR="00AF2305" w:rsidRDefault="00000000">
      <w:pPr>
        <w:spacing w:after="80"/>
        <w:jc w:val="center"/>
      </w:pPr>
      <w:r>
        <w:rPr>
          <w:noProof/>
        </w:rPr>
        <w:drawing>
          <wp:inline distT="0" distB="0" distL="0" distR="0" wp14:anchorId="6A0279C9" wp14:editId="7C0708D4">
            <wp:extent cx="4983480" cy="373122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0"/>
                    <a:stretch>
                      <a:fillRect/>
                    </a:stretch>
                  </pic:blipFill>
                  <pic:spPr>
                    <a:xfrm>
                      <a:off x="0" y="0"/>
                      <a:ext cx="4983480" cy="3731221"/>
                    </a:xfrm>
                    <a:prstGeom prst="rect">
                      <a:avLst/>
                    </a:prstGeom>
                  </pic:spPr>
                </pic:pic>
              </a:graphicData>
            </a:graphic>
          </wp:inline>
        </w:drawing>
      </w:r>
    </w:p>
    <w:p w14:paraId="318DEABD" w14:textId="77777777" w:rsidR="00AF2305" w:rsidRDefault="00000000">
      <w:pPr>
        <w:spacing w:after="80"/>
        <w:jc w:val="center"/>
      </w:pPr>
      <w:r>
        <w:rPr>
          <w:noProof/>
        </w:rPr>
        <w:lastRenderedPageBreak/>
        <w:drawing>
          <wp:inline distT="0" distB="0" distL="0" distR="0" wp14:anchorId="34EAB40A" wp14:editId="2B09A366">
            <wp:extent cx="4983480" cy="54429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31"/>
                    <a:stretch>
                      <a:fillRect/>
                    </a:stretch>
                  </pic:blipFill>
                  <pic:spPr>
                    <a:xfrm>
                      <a:off x="0" y="0"/>
                      <a:ext cx="4983480" cy="5442911"/>
                    </a:xfrm>
                    <a:prstGeom prst="rect">
                      <a:avLst/>
                    </a:prstGeom>
                  </pic:spPr>
                </pic:pic>
              </a:graphicData>
            </a:graphic>
          </wp:inline>
        </w:drawing>
      </w:r>
    </w:p>
    <w:p w14:paraId="2C732343" w14:textId="77777777" w:rsidR="00AF2305" w:rsidRDefault="00000000">
      <w:pPr>
        <w:spacing w:after="80"/>
        <w:jc w:val="center"/>
      </w:pPr>
      <w:r>
        <w:rPr>
          <w:noProof/>
        </w:rPr>
        <w:lastRenderedPageBreak/>
        <w:drawing>
          <wp:inline distT="0" distB="0" distL="0" distR="0" wp14:anchorId="2BCE49A3" wp14:editId="23EBB3EE">
            <wp:extent cx="4983480" cy="589311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2"/>
                    <a:stretch>
                      <a:fillRect/>
                    </a:stretch>
                  </pic:blipFill>
                  <pic:spPr>
                    <a:xfrm>
                      <a:off x="0" y="0"/>
                      <a:ext cx="4983480" cy="5893111"/>
                    </a:xfrm>
                    <a:prstGeom prst="rect">
                      <a:avLst/>
                    </a:prstGeom>
                  </pic:spPr>
                </pic:pic>
              </a:graphicData>
            </a:graphic>
          </wp:inline>
        </w:drawing>
      </w:r>
    </w:p>
    <w:p w14:paraId="581C8992" w14:textId="77777777" w:rsidR="00AF2305" w:rsidRDefault="00000000">
      <w:pPr>
        <w:spacing w:after="80"/>
        <w:jc w:val="center"/>
      </w:pPr>
      <w:r>
        <w:rPr>
          <w:noProof/>
        </w:rPr>
        <w:lastRenderedPageBreak/>
        <w:drawing>
          <wp:inline distT="0" distB="0" distL="0" distR="0" wp14:anchorId="24627067" wp14:editId="6F7EE912">
            <wp:extent cx="4983480" cy="45093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3"/>
                    <a:stretch>
                      <a:fillRect/>
                    </a:stretch>
                  </pic:blipFill>
                  <pic:spPr>
                    <a:xfrm>
                      <a:off x="0" y="0"/>
                      <a:ext cx="4983480" cy="4509365"/>
                    </a:xfrm>
                    <a:prstGeom prst="rect">
                      <a:avLst/>
                    </a:prstGeom>
                  </pic:spPr>
                </pic:pic>
              </a:graphicData>
            </a:graphic>
          </wp:inline>
        </w:drawing>
      </w:r>
    </w:p>
    <w:p w14:paraId="59D683C6" w14:textId="77777777" w:rsidR="00AF2305" w:rsidRDefault="00000000">
      <w:pPr>
        <w:spacing w:after="80"/>
        <w:jc w:val="center"/>
      </w:pPr>
      <w:r>
        <w:rPr>
          <w:noProof/>
        </w:rPr>
        <w:lastRenderedPageBreak/>
        <w:drawing>
          <wp:inline distT="0" distB="0" distL="0" distR="0" wp14:anchorId="72C04694" wp14:editId="5560A376">
            <wp:extent cx="4983480" cy="566412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34"/>
                    <a:stretch>
                      <a:fillRect/>
                    </a:stretch>
                  </pic:blipFill>
                  <pic:spPr>
                    <a:xfrm>
                      <a:off x="0" y="0"/>
                      <a:ext cx="4983480" cy="5664122"/>
                    </a:xfrm>
                    <a:prstGeom prst="rect">
                      <a:avLst/>
                    </a:prstGeom>
                  </pic:spPr>
                </pic:pic>
              </a:graphicData>
            </a:graphic>
          </wp:inline>
        </w:drawing>
      </w:r>
    </w:p>
    <w:p w14:paraId="158A25B0" w14:textId="77777777" w:rsidR="00AF2305" w:rsidRDefault="00000000">
      <w:pPr>
        <w:spacing w:after="80"/>
        <w:jc w:val="center"/>
      </w:pPr>
      <w:r>
        <w:rPr>
          <w:noProof/>
        </w:rPr>
        <w:lastRenderedPageBreak/>
        <w:drawing>
          <wp:inline distT="0" distB="0" distL="0" distR="0" wp14:anchorId="776BBDE8" wp14:editId="7B615787">
            <wp:extent cx="4983480" cy="493712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35"/>
                    <a:stretch>
                      <a:fillRect/>
                    </a:stretch>
                  </pic:blipFill>
                  <pic:spPr>
                    <a:xfrm>
                      <a:off x="0" y="0"/>
                      <a:ext cx="4983480" cy="4937122"/>
                    </a:xfrm>
                    <a:prstGeom prst="rect">
                      <a:avLst/>
                    </a:prstGeom>
                  </pic:spPr>
                </pic:pic>
              </a:graphicData>
            </a:graphic>
          </wp:inline>
        </w:drawing>
      </w:r>
    </w:p>
    <w:p w14:paraId="6FD493D9" w14:textId="77777777" w:rsidR="00751629" w:rsidRDefault="00751629">
      <w:pPr>
        <w:spacing w:after="80"/>
        <w:jc w:val="center"/>
      </w:pPr>
    </w:p>
    <w:p w14:paraId="4938CD8A" w14:textId="77777777" w:rsidR="00751629" w:rsidRDefault="00751629">
      <w:pPr>
        <w:spacing w:after="80"/>
        <w:jc w:val="center"/>
      </w:pPr>
    </w:p>
    <w:p w14:paraId="2331FB94" w14:textId="77777777" w:rsidR="00751629" w:rsidRDefault="00751629">
      <w:pPr>
        <w:spacing w:after="80"/>
        <w:jc w:val="center"/>
      </w:pPr>
    </w:p>
    <w:p w14:paraId="4F8D2B71" w14:textId="77777777" w:rsidR="00751629" w:rsidRDefault="00751629">
      <w:pPr>
        <w:spacing w:after="80"/>
        <w:jc w:val="center"/>
      </w:pPr>
    </w:p>
    <w:p w14:paraId="75C85D3F" w14:textId="77777777" w:rsidR="00751629" w:rsidRDefault="00751629">
      <w:pPr>
        <w:spacing w:after="80"/>
        <w:jc w:val="center"/>
      </w:pPr>
    </w:p>
    <w:p w14:paraId="22AE39DE" w14:textId="77777777" w:rsidR="00751629" w:rsidRDefault="00751629">
      <w:pPr>
        <w:spacing w:after="80"/>
        <w:jc w:val="center"/>
      </w:pPr>
    </w:p>
    <w:p w14:paraId="10EEB66B" w14:textId="77777777" w:rsidR="00751629" w:rsidRDefault="00751629">
      <w:pPr>
        <w:spacing w:after="80"/>
        <w:jc w:val="center"/>
      </w:pPr>
    </w:p>
    <w:p w14:paraId="30D8E643" w14:textId="77777777" w:rsidR="00751629" w:rsidRDefault="00751629">
      <w:pPr>
        <w:spacing w:after="80"/>
        <w:jc w:val="center"/>
      </w:pPr>
    </w:p>
    <w:p w14:paraId="0C066572" w14:textId="77777777" w:rsidR="00751629" w:rsidRDefault="00751629">
      <w:pPr>
        <w:spacing w:after="80"/>
        <w:jc w:val="center"/>
      </w:pPr>
    </w:p>
    <w:p w14:paraId="6C6E765E" w14:textId="77777777" w:rsidR="00751629" w:rsidRDefault="00751629">
      <w:pPr>
        <w:spacing w:after="80"/>
        <w:jc w:val="center"/>
      </w:pPr>
    </w:p>
    <w:p w14:paraId="64BFD794" w14:textId="77777777" w:rsidR="00751629" w:rsidRDefault="00751629">
      <w:pPr>
        <w:spacing w:after="80"/>
        <w:jc w:val="center"/>
      </w:pPr>
    </w:p>
    <w:p w14:paraId="2EBE241B" w14:textId="77777777" w:rsidR="00751629" w:rsidRDefault="00751629">
      <w:pPr>
        <w:spacing w:after="80"/>
        <w:jc w:val="center"/>
      </w:pPr>
    </w:p>
    <w:p w14:paraId="4F7BE365" w14:textId="77777777" w:rsidR="00751629" w:rsidRDefault="00751629">
      <w:pPr>
        <w:spacing w:after="80"/>
        <w:jc w:val="center"/>
      </w:pPr>
    </w:p>
    <w:p w14:paraId="5ECF6D62" w14:textId="77777777" w:rsidR="00751629" w:rsidRDefault="00751629">
      <w:pPr>
        <w:spacing w:after="80"/>
        <w:jc w:val="center"/>
      </w:pPr>
    </w:p>
    <w:p w14:paraId="56A444AF" w14:textId="77777777" w:rsidR="00751629" w:rsidRDefault="00751629">
      <w:pPr>
        <w:spacing w:after="80"/>
        <w:jc w:val="center"/>
      </w:pPr>
    </w:p>
    <w:p w14:paraId="76EBBF9E" w14:textId="77777777" w:rsidR="00751629" w:rsidRDefault="00751629">
      <w:pPr>
        <w:spacing w:after="80"/>
        <w:jc w:val="center"/>
      </w:pPr>
    </w:p>
    <w:p w14:paraId="4D230CA1" w14:textId="77777777" w:rsidR="00751629" w:rsidRDefault="00751629">
      <w:pPr>
        <w:spacing w:after="80"/>
        <w:jc w:val="center"/>
      </w:pPr>
    </w:p>
    <w:p w14:paraId="54A85C9F" w14:textId="77777777" w:rsidR="00751629" w:rsidRDefault="00751629">
      <w:pPr>
        <w:spacing w:after="80"/>
        <w:jc w:val="center"/>
      </w:pPr>
    </w:p>
    <w:p w14:paraId="59F61B53" w14:textId="77777777" w:rsidR="00751629" w:rsidRDefault="00751629">
      <w:pPr>
        <w:spacing w:after="80"/>
        <w:jc w:val="center"/>
      </w:pPr>
    </w:p>
    <w:p w14:paraId="518317A4" w14:textId="77777777" w:rsidR="00751629" w:rsidRDefault="00751629">
      <w:pPr>
        <w:spacing w:after="80"/>
        <w:jc w:val="center"/>
      </w:pPr>
    </w:p>
    <w:p w14:paraId="2D2EDC46" w14:textId="77777777" w:rsidR="00751629" w:rsidRDefault="00751629">
      <w:pPr>
        <w:spacing w:after="80"/>
        <w:jc w:val="center"/>
      </w:pPr>
    </w:p>
    <w:p w14:paraId="79C54045" w14:textId="77777777" w:rsidR="00E15749" w:rsidRPr="00E15749" w:rsidRDefault="00E15749" w:rsidP="00E15749">
      <w:pPr>
        <w:rPr>
          <w:b/>
          <w:sz w:val="25"/>
          <w:lang w:val="en-IN"/>
        </w:rPr>
      </w:pPr>
      <w:r w:rsidRPr="00E15749">
        <w:rPr>
          <w:b/>
          <w:sz w:val="25"/>
          <w:lang w:val="en-IN"/>
        </w:rPr>
        <w:lastRenderedPageBreak/>
        <w:t>5.2 Flowchart</w:t>
      </w:r>
    </w:p>
    <w:p w14:paraId="1F3F84EA" w14:textId="77777777" w:rsidR="00E15749" w:rsidRPr="00E15749" w:rsidRDefault="00E15749" w:rsidP="00E15749">
      <w:pPr>
        <w:ind w:firstLine="720"/>
        <w:jc w:val="both"/>
        <w:rPr>
          <w:bCs/>
          <w:sz w:val="25"/>
          <w:lang w:val="en-IN"/>
        </w:rPr>
      </w:pPr>
      <w:r w:rsidRPr="00E15749">
        <w:rPr>
          <w:bCs/>
          <w:sz w:val="25"/>
          <w:lang w:val="en-IN"/>
        </w:rPr>
        <w:t>I notice the flowchart shows the flowchart. The flowchart first loads the saved data. Then shows the menu. The user selects an option the flowchart carries out the related task and the flowchart returns to the menu. The flowchart keeps repeating until the user chooses Exit.</w:t>
      </w:r>
    </w:p>
    <w:p w14:paraId="62DAC392" w14:textId="77777777" w:rsidR="00AF2305" w:rsidRDefault="00000000">
      <w:pPr>
        <w:jc w:val="center"/>
      </w:pPr>
      <w:r>
        <w:rPr>
          <w:noProof/>
        </w:rPr>
        <w:drawing>
          <wp:inline distT="0" distB="0" distL="0" distR="0" wp14:anchorId="6067C5C2" wp14:editId="081A9D17">
            <wp:extent cx="5303520" cy="751829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_Food_Order_Management_Flowchart.png"/>
                    <pic:cNvPicPr/>
                  </pic:nvPicPr>
                  <pic:blipFill>
                    <a:blip r:embed="rId36"/>
                    <a:stretch>
                      <a:fillRect/>
                    </a:stretch>
                  </pic:blipFill>
                  <pic:spPr>
                    <a:xfrm>
                      <a:off x="0" y="0"/>
                      <a:ext cx="5303520" cy="7518293"/>
                    </a:xfrm>
                    <a:prstGeom prst="rect">
                      <a:avLst/>
                    </a:prstGeom>
                  </pic:spPr>
                </pic:pic>
              </a:graphicData>
            </a:graphic>
          </wp:inline>
        </w:drawing>
      </w:r>
    </w:p>
    <w:p w14:paraId="7D8DAB93" w14:textId="77777777" w:rsidR="00AF2305" w:rsidRPr="009D235B" w:rsidRDefault="00000000">
      <w:pPr>
        <w:spacing w:after="100"/>
        <w:jc w:val="center"/>
        <w:rPr>
          <w:b/>
          <w:bCs/>
          <w:i/>
          <w:sz w:val="22"/>
        </w:rPr>
      </w:pPr>
      <w:r w:rsidRPr="009D235B">
        <w:rPr>
          <w:b/>
          <w:bCs/>
          <w:i/>
          <w:sz w:val="22"/>
        </w:rPr>
        <w:t>Figure 1. Implementation Flowchart of the Food Order and Analysis Management System</w:t>
      </w:r>
    </w:p>
    <w:p w14:paraId="3EFC2A0D" w14:textId="77777777" w:rsidR="00751629" w:rsidRDefault="00751629">
      <w:pPr>
        <w:spacing w:after="100"/>
        <w:jc w:val="center"/>
      </w:pPr>
    </w:p>
    <w:p w14:paraId="6AE6141B" w14:textId="77777777" w:rsidR="00473ABF" w:rsidRDefault="00000000">
      <w:pPr>
        <w:spacing w:after="100"/>
      </w:pPr>
      <w:r>
        <w:rPr>
          <w:sz w:val="21"/>
        </w:rPr>
        <w:lastRenderedPageBreak/>
        <w:t>The following test cases are based on the outputs shown in the screenshots. The expected result is what the program should do for the given input, while the actual result is what was seen during execution.</w:t>
      </w:r>
    </w:p>
    <w:p w14:paraId="179E326B" w14:textId="77777777" w:rsidR="00473ABF" w:rsidRDefault="00000000">
      <w:pPr>
        <w:spacing w:after="100"/>
      </w:pPr>
      <w:r>
        <w:rPr>
          <w:b/>
          <w:sz w:val="26"/>
        </w:rPr>
        <w:t>7. Test Cases and Expected / Actual Results</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473ABF" w14:paraId="27D5CB88" w14:textId="77777777">
        <w:trPr>
          <w:jc w:val="center"/>
        </w:trPr>
        <w:tc>
          <w:tcPr>
            <w:tcW w:w="2016" w:type="dxa"/>
          </w:tcPr>
          <w:p w14:paraId="2B00E7D9" w14:textId="77777777" w:rsidR="00473ABF" w:rsidRDefault="00000000">
            <w:r>
              <w:rPr>
                <w:b/>
                <w:sz w:val="16"/>
              </w:rPr>
              <w:t>No.</w:t>
            </w:r>
          </w:p>
        </w:tc>
        <w:tc>
          <w:tcPr>
            <w:tcW w:w="2016" w:type="dxa"/>
          </w:tcPr>
          <w:p w14:paraId="5CCB336A" w14:textId="77777777" w:rsidR="00473ABF" w:rsidRDefault="00000000">
            <w:r>
              <w:rPr>
                <w:b/>
                <w:sz w:val="16"/>
              </w:rPr>
              <w:t>Test</w:t>
            </w:r>
          </w:p>
        </w:tc>
        <w:tc>
          <w:tcPr>
            <w:tcW w:w="2016" w:type="dxa"/>
          </w:tcPr>
          <w:p w14:paraId="7A806390" w14:textId="77777777" w:rsidR="00473ABF" w:rsidRDefault="00000000">
            <w:r>
              <w:rPr>
                <w:b/>
                <w:sz w:val="16"/>
              </w:rPr>
              <w:t>Input / Condition</w:t>
            </w:r>
          </w:p>
        </w:tc>
        <w:tc>
          <w:tcPr>
            <w:tcW w:w="2016" w:type="dxa"/>
          </w:tcPr>
          <w:p w14:paraId="2A788765" w14:textId="77777777" w:rsidR="00473ABF" w:rsidRDefault="00000000">
            <w:r>
              <w:rPr>
                <w:b/>
                <w:sz w:val="16"/>
              </w:rPr>
              <w:t>Expected Result</w:t>
            </w:r>
          </w:p>
        </w:tc>
        <w:tc>
          <w:tcPr>
            <w:tcW w:w="2016" w:type="dxa"/>
          </w:tcPr>
          <w:p w14:paraId="6CEEFFBC" w14:textId="77777777" w:rsidR="00473ABF" w:rsidRDefault="00000000">
            <w:r>
              <w:rPr>
                <w:b/>
                <w:sz w:val="16"/>
              </w:rPr>
              <w:t>Actual Result</w:t>
            </w:r>
          </w:p>
        </w:tc>
      </w:tr>
      <w:tr w:rsidR="00473ABF" w14:paraId="19937344" w14:textId="77777777">
        <w:trPr>
          <w:jc w:val="center"/>
        </w:trPr>
        <w:tc>
          <w:tcPr>
            <w:tcW w:w="2016" w:type="dxa"/>
          </w:tcPr>
          <w:p w14:paraId="4FEDDA2D" w14:textId="77777777" w:rsidR="00473ABF" w:rsidRDefault="00000000">
            <w:r>
              <w:rPr>
                <w:sz w:val="16"/>
              </w:rPr>
              <w:t>1</w:t>
            </w:r>
          </w:p>
        </w:tc>
        <w:tc>
          <w:tcPr>
            <w:tcW w:w="2016" w:type="dxa"/>
          </w:tcPr>
          <w:p w14:paraId="72D7CBE8" w14:textId="77777777" w:rsidR="00473ABF" w:rsidRDefault="00000000">
            <w:r>
              <w:rPr>
                <w:sz w:val="16"/>
              </w:rPr>
              <w:t>Add customer</w:t>
            </w:r>
          </w:p>
        </w:tc>
        <w:tc>
          <w:tcPr>
            <w:tcW w:w="2016" w:type="dxa"/>
          </w:tcPr>
          <w:p w14:paraId="5BB68222" w14:textId="77777777" w:rsidR="00473ABF" w:rsidRDefault="00000000">
            <w:r>
              <w:rPr>
                <w:sz w:val="16"/>
              </w:rPr>
              <w:t>New customer details</w:t>
            </w:r>
          </w:p>
        </w:tc>
        <w:tc>
          <w:tcPr>
            <w:tcW w:w="2016" w:type="dxa"/>
          </w:tcPr>
          <w:p w14:paraId="03AB4020" w14:textId="77777777" w:rsidR="00473ABF" w:rsidRDefault="00000000">
            <w:r>
              <w:rPr>
                <w:sz w:val="16"/>
              </w:rPr>
              <w:t>Customer should be added</w:t>
            </w:r>
          </w:p>
        </w:tc>
        <w:tc>
          <w:tcPr>
            <w:tcW w:w="2016" w:type="dxa"/>
          </w:tcPr>
          <w:p w14:paraId="5BC7C312" w14:textId="77777777" w:rsidR="00473ABF" w:rsidRDefault="00000000">
            <w:r>
              <w:rPr>
                <w:sz w:val="16"/>
              </w:rPr>
              <w:t>Customer added successfully</w:t>
            </w:r>
          </w:p>
        </w:tc>
      </w:tr>
      <w:tr w:rsidR="00473ABF" w14:paraId="468AAD77" w14:textId="77777777">
        <w:trPr>
          <w:jc w:val="center"/>
        </w:trPr>
        <w:tc>
          <w:tcPr>
            <w:tcW w:w="2016" w:type="dxa"/>
          </w:tcPr>
          <w:p w14:paraId="48B9B67E" w14:textId="77777777" w:rsidR="00473ABF" w:rsidRDefault="00000000">
            <w:r>
              <w:rPr>
                <w:sz w:val="16"/>
              </w:rPr>
              <w:t>2</w:t>
            </w:r>
          </w:p>
        </w:tc>
        <w:tc>
          <w:tcPr>
            <w:tcW w:w="2016" w:type="dxa"/>
          </w:tcPr>
          <w:p w14:paraId="179AE1DB" w14:textId="77777777" w:rsidR="00473ABF" w:rsidRDefault="00000000">
            <w:r>
              <w:rPr>
                <w:sz w:val="16"/>
              </w:rPr>
              <w:t>Search customer</w:t>
            </w:r>
          </w:p>
        </w:tc>
        <w:tc>
          <w:tcPr>
            <w:tcW w:w="2016" w:type="dxa"/>
          </w:tcPr>
          <w:p w14:paraId="2BD75F7C" w14:textId="77777777" w:rsidR="00473ABF" w:rsidRDefault="00000000">
            <w:r>
              <w:rPr>
                <w:sz w:val="16"/>
              </w:rPr>
              <w:t>Customer name</w:t>
            </w:r>
          </w:p>
        </w:tc>
        <w:tc>
          <w:tcPr>
            <w:tcW w:w="2016" w:type="dxa"/>
          </w:tcPr>
          <w:p w14:paraId="0076D21F" w14:textId="77777777" w:rsidR="00473ABF" w:rsidRDefault="00000000">
            <w:r>
              <w:rPr>
                <w:sz w:val="16"/>
              </w:rPr>
              <w:t>Matching customer should appear</w:t>
            </w:r>
          </w:p>
        </w:tc>
        <w:tc>
          <w:tcPr>
            <w:tcW w:w="2016" w:type="dxa"/>
          </w:tcPr>
          <w:p w14:paraId="696799F8" w14:textId="77777777" w:rsidR="00473ABF" w:rsidRDefault="00000000">
            <w:r>
              <w:rPr>
                <w:sz w:val="16"/>
              </w:rPr>
              <w:t>Customer details displayed</w:t>
            </w:r>
          </w:p>
        </w:tc>
      </w:tr>
      <w:tr w:rsidR="00473ABF" w14:paraId="151CCE98" w14:textId="77777777">
        <w:trPr>
          <w:jc w:val="center"/>
        </w:trPr>
        <w:tc>
          <w:tcPr>
            <w:tcW w:w="2016" w:type="dxa"/>
          </w:tcPr>
          <w:p w14:paraId="512D8286" w14:textId="77777777" w:rsidR="00473ABF" w:rsidRDefault="00000000">
            <w:r>
              <w:rPr>
                <w:sz w:val="16"/>
              </w:rPr>
              <w:t>3</w:t>
            </w:r>
          </w:p>
        </w:tc>
        <w:tc>
          <w:tcPr>
            <w:tcW w:w="2016" w:type="dxa"/>
          </w:tcPr>
          <w:p w14:paraId="59F535C8" w14:textId="77777777" w:rsidR="00473ABF" w:rsidRDefault="00000000">
            <w:r>
              <w:rPr>
                <w:sz w:val="16"/>
              </w:rPr>
              <w:t>Add restaurant</w:t>
            </w:r>
          </w:p>
        </w:tc>
        <w:tc>
          <w:tcPr>
            <w:tcW w:w="2016" w:type="dxa"/>
          </w:tcPr>
          <w:p w14:paraId="2F1D1119" w14:textId="77777777" w:rsidR="00473ABF" w:rsidRDefault="00000000">
            <w:r>
              <w:rPr>
                <w:sz w:val="16"/>
              </w:rPr>
              <w:t>New restaurant details</w:t>
            </w:r>
          </w:p>
        </w:tc>
        <w:tc>
          <w:tcPr>
            <w:tcW w:w="2016" w:type="dxa"/>
          </w:tcPr>
          <w:p w14:paraId="0925C4F3" w14:textId="77777777" w:rsidR="00473ABF" w:rsidRDefault="00000000">
            <w:r>
              <w:rPr>
                <w:sz w:val="16"/>
              </w:rPr>
              <w:t>Restaurant should be added</w:t>
            </w:r>
          </w:p>
        </w:tc>
        <w:tc>
          <w:tcPr>
            <w:tcW w:w="2016" w:type="dxa"/>
          </w:tcPr>
          <w:p w14:paraId="09016217" w14:textId="77777777" w:rsidR="00473ABF" w:rsidRDefault="00000000">
            <w:r>
              <w:rPr>
                <w:sz w:val="16"/>
              </w:rPr>
              <w:t>Restaurant added successfully</w:t>
            </w:r>
          </w:p>
        </w:tc>
      </w:tr>
      <w:tr w:rsidR="00473ABF" w14:paraId="341FB27A" w14:textId="77777777">
        <w:trPr>
          <w:jc w:val="center"/>
        </w:trPr>
        <w:tc>
          <w:tcPr>
            <w:tcW w:w="2016" w:type="dxa"/>
          </w:tcPr>
          <w:p w14:paraId="0D2E6694" w14:textId="77777777" w:rsidR="00473ABF" w:rsidRDefault="00000000">
            <w:r>
              <w:rPr>
                <w:sz w:val="16"/>
              </w:rPr>
              <w:t>4</w:t>
            </w:r>
          </w:p>
        </w:tc>
        <w:tc>
          <w:tcPr>
            <w:tcW w:w="2016" w:type="dxa"/>
          </w:tcPr>
          <w:p w14:paraId="4821E893" w14:textId="77777777" w:rsidR="00473ABF" w:rsidRDefault="00000000">
            <w:r>
              <w:rPr>
                <w:sz w:val="16"/>
              </w:rPr>
              <w:t>Add food item</w:t>
            </w:r>
          </w:p>
        </w:tc>
        <w:tc>
          <w:tcPr>
            <w:tcW w:w="2016" w:type="dxa"/>
          </w:tcPr>
          <w:p w14:paraId="57E41AB4" w14:textId="77777777" w:rsidR="00473ABF" w:rsidRDefault="00000000">
            <w:r>
              <w:rPr>
                <w:sz w:val="16"/>
              </w:rPr>
              <w:t>Food code, category and price</w:t>
            </w:r>
          </w:p>
        </w:tc>
        <w:tc>
          <w:tcPr>
            <w:tcW w:w="2016" w:type="dxa"/>
          </w:tcPr>
          <w:p w14:paraId="64E15A48" w14:textId="77777777" w:rsidR="00473ABF" w:rsidRDefault="00000000">
            <w:r>
              <w:rPr>
                <w:sz w:val="16"/>
              </w:rPr>
              <w:t>Food item should be added</w:t>
            </w:r>
          </w:p>
        </w:tc>
        <w:tc>
          <w:tcPr>
            <w:tcW w:w="2016" w:type="dxa"/>
          </w:tcPr>
          <w:p w14:paraId="345175C4" w14:textId="77777777" w:rsidR="00473ABF" w:rsidRDefault="00000000">
            <w:r>
              <w:rPr>
                <w:sz w:val="16"/>
              </w:rPr>
              <w:t>Food item added successfully</w:t>
            </w:r>
          </w:p>
        </w:tc>
      </w:tr>
      <w:tr w:rsidR="00473ABF" w14:paraId="669C53B8" w14:textId="77777777">
        <w:trPr>
          <w:jc w:val="center"/>
        </w:trPr>
        <w:tc>
          <w:tcPr>
            <w:tcW w:w="2016" w:type="dxa"/>
          </w:tcPr>
          <w:p w14:paraId="3F0EB6BB" w14:textId="77777777" w:rsidR="00473ABF" w:rsidRDefault="00000000">
            <w:r>
              <w:rPr>
                <w:sz w:val="16"/>
              </w:rPr>
              <w:t>5</w:t>
            </w:r>
          </w:p>
        </w:tc>
        <w:tc>
          <w:tcPr>
            <w:tcW w:w="2016" w:type="dxa"/>
          </w:tcPr>
          <w:p w14:paraId="3284F78E" w14:textId="77777777" w:rsidR="00473ABF" w:rsidRDefault="00000000">
            <w:r>
              <w:rPr>
                <w:sz w:val="16"/>
              </w:rPr>
              <w:t>Create order</w:t>
            </w:r>
          </w:p>
        </w:tc>
        <w:tc>
          <w:tcPr>
            <w:tcW w:w="2016" w:type="dxa"/>
          </w:tcPr>
          <w:p w14:paraId="3219D156" w14:textId="77777777" w:rsidR="00473ABF" w:rsidRDefault="00000000">
            <w:r>
              <w:rPr>
                <w:sz w:val="16"/>
              </w:rPr>
              <w:t>Customer, food and quantity</w:t>
            </w:r>
          </w:p>
        </w:tc>
        <w:tc>
          <w:tcPr>
            <w:tcW w:w="2016" w:type="dxa"/>
          </w:tcPr>
          <w:p w14:paraId="2380A669" w14:textId="77777777" w:rsidR="00473ABF" w:rsidRDefault="00000000">
            <w:r>
              <w:rPr>
                <w:sz w:val="16"/>
              </w:rPr>
              <w:t>Order total should be calculated</w:t>
            </w:r>
          </w:p>
        </w:tc>
        <w:tc>
          <w:tcPr>
            <w:tcW w:w="2016" w:type="dxa"/>
          </w:tcPr>
          <w:p w14:paraId="197CDFA4" w14:textId="77777777" w:rsidR="00473ABF" w:rsidRDefault="00000000">
            <w:r>
              <w:rPr>
                <w:sz w:val="16"/>
              </w:rPr>
              <w:t>Order created and final amount shown</w:t>
            </w:r>
          </w:p>
        </w:tc>
      </w:tr>
      <w:tr w:rsidR="00473ABF" w14:paraId="53FC7789" w14:textId="77777777">
        <w:trPr>
          <w:jc w:val="center"/>
        </w:trPr>
        <w:tc>
          <w:tcPr>
            <w:tcW w:w="2016" w:type="dxa"/>
          </w:tcPr>
          <w:p w14:paraId="16449C14" w14:textId="77777777" w:rsidR="00473ABF" w:rsidRDefault="00000000">
            <w:r>
              <w:rPr>
                <w:sz w:val="16"/>
              </w:rPr>
              <w:t>6</w:t>
            </w:r>
          </w:p>
        </w:tc>
        <w:tc>
          <w:tcPr>
            <w:tcW w:w="2016" w:type="dxa"/>
          </w:tcPr>
          <w:p w14:paraId="612463C3" w14:textId="77777777" w:rsidR="00473ABF" w:rsidRDefault="00000000">
            <w:r>
              <w:rPr>
                <w:sz w:val="16"/>
              </w:rPr>
              <w:t>Change status</w:t>
            </w:r>
          </w:p>
        </w:tc>
        <w:tc>
          <w:tcPr>
            <w:tcW w:w="2016" w:type="dxa"/>
          </w:tcPr>
          <w:p w14:paraId="4C140808" w14:textId="77777777" w:rsidR="00473ABF" w:rsidRDefault="00000000">
            <w:r>
              <w:rPr>
                <w:sz w:val="16"/>
              </w:rPr>
              <w:t>Order changed to Delivered</w:t>
            </w:r>
          </w:p>
        </w:tc>
        <w:tc>
          <w:tcPr>
            <w:tcW w:w="2016" w:type="dxa"/>
          </w:tcPr>
          <w:p w14:paraId="3784ECBB" w14:textId="77777777" w:rsidR="00473ABF" w:rsidRDefault="00000000">
            <w:r>
              <w:rPr>
                <w:sz w:val="16"/>
              </w:rPr>
              <w:t>Order status should change</w:t>
            </w:r>
          </w:p>
        </w:tc>
        <w:tc>
          <w:tcPr>
            <w:tcW w:w="2016" w:type="dxa"/>
          </w:tcPr>
          <w:p w14:paraId="017A82E7" w14:textId="77777777" w:rsidR="00473ABF" w:rsidRDefault="00000000">
            <w:r>
              <w:rPr>
                <w:sz w:val="16"/>
              </w:rPr>
              <w:t>Status changed successfully</w:t>
            </w:r>
          </w:p>
        </w:tc>
      </w:tr>
      <w:tr w:rsidR="00473ABF" w14:paraId="05E06395" w14:textId="77777777">
        <w:trPr>
          <w:jc w:val="center"/>
        </w:trPr>
        <w:tc>
          <w:tcPr>
            <w:tcW w:w="2016" w:type="dxa"/>
          </w:tcPr>
          <w:p w14:paraId="1782B5A3" w14:textId="77777777" w:rsidR="00473ABF" w:rsidRDefault="00000000">
            <w:r>
              <w:rPr>
                <w:sz w:val="16"/>
              </w:rPr>
              <w:t>7</w:t>
            </w:r>
          </w:p>
        </w:tc>
        <w:tc>
          <w:tcPr>
            <w:tcW w:w="2016" w:type="dxa"/>
          </w:tcPr>
          <w:p w14:paraId="0C7EFE9E" w14:textId="77777777" w:rsidR="00473ABF" w:rsidRDefault="00000000">
            <w:r>
              <w:rPr>
                <w:sz w:val="16"/>
              </w:rPr>
              <w:t>Customer order value</w:t>
            </w:r>
          </w:p>
        </w:tc>
        <w:tc>
          <w:tcPr>
            <w:tcW w:w="2016" w:type="dxa"/>
          </w:tcPr>
          <w:p w14:paraId="7EFAA30D" w14:textId="77777777" w:rsidR="00473ABF" w:rsidRDefault="00000000">
            <w:r>
              <w:rPr>
                <w:sz w:val="16"/>
              </w:rPr>
              <w:t>Existing customer ID</w:t>
            </w:r>
          </w:p>
        </w:tc>
        <w:tc>
          <w:tcPr>
            <w:tcW w:w="2016" w:type="dxa"/>
          </w:tcPr>
          <w:p w14:paraId="704E17A4" w14:textId="77777777" w:rsidR="00473ABF" w:rsidRDefault="00000000">
            <w:r>
              <w:rPr>
                <w:sz w:val="16"/>
              </w:rPr>
              <w:t>Total order value should be shown</w:t>
            </w:r>
          </w:p>
        </w:tc>
        <w:tc>
          <w:tcPr>
            <w:tcW w:w="2016" w:type="dxa"/>
          </w:tcPr>
          <w:p w14:paraId="7EEDDA65" w14:textId="77777777" w:rsidR="00473ABF" w:rsidRDefault="00000000">
            <w:r>
              <w:rPr>
                <w:sz w:val="16"/>
              </w:rPr>
              <w:t>Customer value displayed</w:t>
            </w:r>
          </w:p>
        </w:tc>
      </w:tr>
      <w:tr w:rsidR="00473ABF" w14:paraId="1EF7C3CB" w14:textId="77777777">
        <w:trPr>
          <w:jc w:val="center"/>
        </w:trPr>
        <w:tc>
          <w:tcPr>
            <w:tcW w:w="2016" w:type="dxa"/>
          </w:tcPr>
          <w:p w14:paraId="0C590D98" w14:textId="77777777" w:rsidR="00473ABF" w:rsidRDefault="00000000">
            <w:r>
              <w:rPr>
                <w:sz w:val="16"/>
              </w:rPr>
              <w:t>8</w:t>
            </w:r>
          </w:p>
        </w:tc>
        <w:tc>
          <w:tcPr>
            <w:tcW w:w="2016" w:type="dxa"/>
          </w:tcPr>
          <w:p w14:paraId="4F6B381D" w14:textId="77777777" w:rsidR="00473ABF" w:rsidRDefault="00000000">
            <w:r>
              <w:rPr>
                <w:sz w:val="16"/>
              </w:rPr>
              <w:t>Compare orders</w:t>
            </w:r>
          </w:p>
        </w:tc>
        <w:tc>
          <w:tcPr>
            <w:tcW w:w="2016" w:type="dxa"/>
          </w:tcPr>
          <w:p w14:paraId="5F549DB4" w14:textId="77777777" w:rsidR="00473ABF" w:rsidRDefault="00000000">
            <w:r>
              <w:rPr>
                <w:sz w:val="16"/>
              </w:rPr>
              <w:t>Two order numbers</w:t>
            </w:r>
          </w:p>
        </w:tc>
        <w:tc>
          <w:tcPr>
            <w:tcW w:w="2016" w:type="dxa"/>
          </w:tcPr>
          <w:p w14:paraId="4C32F52E" w14:textId="77777777" w:rsidR="00473ABF" w:rsidRDefault="00000000">
            <w:r>
              <w:rPr>
                <w:sz w:val="16"/>
              </w:rPr>
              <w:t>Higher total should be identified</w:t>
            </w:r>
          </w:p>
        </w:tc>
        <w:tc>
          <w:tcPr>
            <w:tcW w:w="2016" w:type="dxa"/>
          </w:tcPr>
          <w:p w14:paraId="59F4CA0A" w14:textId="77777777" w:rsidR="00473ABF" w:rsidRDefault="00000000">
            <w:r>
              <w:rPr>
                <w:sz w:val="16"/>
              </w:rPr>
              <w:t>Orders compared successfully</w:t>
            </w:r>
          </w:p>
        </w:tc>
      </w:tr>
      <w:tr w:rsidR="00473ABF" w14:paraId="2A32F849" w14:textId="77777777">
        <w:trPr>
          <w:jc w:val="center"/>
        </w:trPr>
        <w:tc>
          <w:tcPr>
            <w:tcW w:w="2016" w:type="dxa"/>
          </w:tcPr>
          <w:p w14:paraId="221EF447" w14:textId="77777777" w:rsidR="00473ABF" w:rsidRDefault="00000000">
            <w:r>
              <w:rPr>
                <w:sz w:val="16"/>
              </w:rPr>
              <w:t>9</w:t>
            </w:r>
          </w:p>
        </w:tc>
        <w:tc>
          <w:tcPr>
            <w:tcW w:w="2016" w:type="dxa"/>
          </w:tcPr>
          <w:p w14:paraId="188DFDBE" w14:textId="77777777" w:rsidR="00473ABF" w:rsidRDefault="00000000">
            <w:r>
              <w:rPr>
                <w:sz w:val="16"/>
              </w:rPr>
              <w:t>Generate report</w:t>
            </w:r>
          </w:p>
        </w:tc>
        <w:tc>
          <w:tcPr>
            <w:tcW w:w="2016" w:type="dxa"/>
          </w:tcPr>
          <w:p w14:paraId="1A4C3379" w14:textId="77777777" w:rsidR="00473ABF" w:rsidRDefault="00000000">
            <w:r>
              <w:rPr>
                <w:sz w:val="16"/>
              </w:rPr>
              <w:t>Report option</w:t>
            </w:r>
          </w:p>
        </w:tc>
        <w:tc>
          <w:tcPr>
            <w:tcW w:w="2016" w:type="dxa"/>
          </w:tcPr>
          <w:p w14:paraId="785F6D70" w14:textId="77777777" w:rsidR="00473ABF" w:rsidRDefault="00000000">
            <w:r>
              <w:rPr>
                <w:sz w:val="16"/>
              </w:rPr>
              <w:t>Order and restaurant details should be shown</w:t>
            </w:r>
          </w:p>
        </w:tc>
        <w:tc>
          <w:tcPr>
            <w:tcW w:w="2016" w:type="dxa"/>
          </w:tcPr>
          <w:p w14:paraId="7FF662A3" w14:textId="77777777" w:rsidR="00473ABF" w:rsidRDefault="00000000">
            <w:r>
              <w:rPr>
                <w:sz w:val="16"/>
              </w:rPr>
              <w:t>Food order report generated</w:t>
            </w:r>
          </w:p>
        </w:tc>
      </w:tr>
      <w:tr w:rsidR="00473ABF" w14:paraId="718B7E8A" w14:textId="77777777">
        <w:trPr>
          <w:jc w:val="center"/>
        </w:trPr>
        <w:tc>
          <w:tcPr>
            <w:tcW w:w="2016" w:type="dxa"/>
          </w:tcPr>
          <w:p w14:paraId="006BBFBF" w14:textId="77777777" w:rsidR="00473ABF" w:rsidRDefault="00000000">
            <w:r>
              <w:rPr>
                <w:sz w:val="16"/>
              </w:rPr>
              <w:t>10</w:t>
            </w:r>
          </w:p>
        </w:tc>
        <w:tc>
          <w:tcPr>
            <w:tcW w:w="2016" w:type="dxa"/>
          </w:tcPr>
          <w:p w14:paraId="40A7B0D8" w14:textId="77777777" w:rsidR="00473ABF" w:rsidRDefault="00000000">
            <w:r>
              <w:rPr>
                <w:sz w:val="16"/>
              </w:rPr>
              <w:t>Save data</w:t>
            </w:r>
          </w:p>
        </w:tc>
        <w:tc>
          <w:tcPr>
            <w:tcW w:w="2016" w:type="dxa"/>
          </w:tcPr>
          <w:p w14:paraId="7C38199F" w14:textId="77777777" w:rsidR="00473ABF" w:rsidRDefault="00000000">
            <w:r>
              <w:rPr>
                <w:sz w:val="16"/>
              </w:rPr>
              <w:t>Save option</w:t>
            </w:r>
          </w:p>
        </w:tc>
        <w:tc>
          <w:tcPr>
            <w:tcW w:w="2016" w:type="dxa"/>
          </w:tcPr>
          <w:p w14:paraId="0F3BD530" w14:textId="77777777" w:rsidR="00473ABF" w:rsidRDefault="00000000">
            <w:r>
              <w:rPr>
                <w:sz w:val="16"/>
              </w:rPr>
              <w:t>Records should be stored</w:t>
            </w:r>
          </w:p>
        </w:tc>
        <w:tc>
          <w:tcPr>
            <w:tcW w:w="2016" w:type="dxa"/>
          </w:tcPr>
          <w:p w14:paraId="056E3FA0" w14:textId="77777777" w:rsidR="00473ABF" w:rsidRDefault="00000000">
            <w:r>
              <w:rPr>
                <w:sz w:val="16"/>
              </w:rPr>
              <w:t>All data saved successfully</w:t>
            </w:r>
          </w:p>
        </w:tc>
      </w:tr>
    </w:tbl>
    <w:p w14:paraId="0F8274CA" w14:textId="77777777" w:rsidR="00751629" w:rsidRPr="00751629" w:rsidRDefault="00000000">
      <w:pPr>
        <w:spacing w:before="160" w:after="100"/>
        <w:rPr>
          <w:b/>
          <w:sz w:val="26"/>
        </w:rPr>
      </w:pPr>
      <w:r>
        <w:rPr>
          <w:b/>
          <w:sz w:val="26"/>
        </w:rPr>
        <w:t>8. Execution Screenshots / Output</w:t>
      </w:r>
    </w:p>
    <w:p w14:paraId="1AC71837" w14:textId="77777777" w:rsidR="00AF2305" w:rsidRDefault="00000000">
      <w:pPr>
        <w:spacing w:after="100"/>
        <w:rPr>
          <w:sz w:val="21"/>
        </w:rPr>
      </w:pPr>
      <w:r>
        <w:rPr>
          <w:sz w:val="21"/>
        </w:rPr>
        <w:t>The screenshots in this section show the program running through its main options. They include customer and restaurant records, food items, order creation, order status changes, order analysis, report generation and data saving.</w:t>
      </w:r>
    </w:p>
    <w:p w14:paraId="62F8BD9C" w14:textId="77777777" w:rsidR="00751629" w:rsidRDefault="00751629">
      <w:pPr>
        <w:spacing w:after="100"/>
      </w:pPr>
    </w:p>
    <w:p w14:paraId="7B8EFC62" w14:textId="77777777" w:rsidR="00AF2305" w:rsidRDefault="00000000">
      <w:pPr>
        <w:spacing w:after="40"/>
        <w:jc w:val="center"/>
      </w:pPr>
      <w:r>
        <w:rPr>
          <w:noProof/>
        </w:rPr>
        <w:drawing>
          <wp:inline distT="0" distB="0" distL="0" distR="0" wp14:anchorId="00092745" wp14:editId="7A34201C">
            <wp:extent cx="5486400" cy="450793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37"/>
                    <a:stretch>
                      <a:fillRect/>
                    </a:stretch>
                  </pic:blipFill>
                  <pic:spPr>
                    <a:xfrm>
                      <a:off x="0" y="0"/>
                      <a:ext cx="5486400" cy="4507934"/>
                    </a:xfrm>
                    <a:prstGeom prst="rect">
                      <a:avLst/>
                    </a:prstGeom>
                  </pic:spPr>
                </pic:pic>
              </a:graphicData>
            </a:graphic>
          </wp:inline>
        </w:drawing>
      </w:r>
    </w:p>
    <w:p w14:paraId="37753F54" w14:textId="77777777" w:rsidR="00751629" w:rsidRDefault="00751629">
      <w:pPr>
        <w:spacing w:after="40"/>
        <w:jc w:val="center"/>
      </w:pPr>
    </w:p>
    <w:p w14:paraId="280B3995" w14:textId="77777777" w:rsidR="00AF2305" w:rsidRPr="00751629" w:rsidRDefault="00000000">
      <w:pPr>
        <w:spacing w:after="100"/>
        <w:jc w:val="center"/>
        <w:rPr>
          <w:b/>
          <w:bCs/>
          <w:i/>
          <w:sz w:val="22"/>
        </w:rPr>
      </w:pPr>
      <w:r w:rsidRPr="00751629">
        <w:rPr>
          <w:b/>
          <w:bCs/>
          <w:i/>
          <w:sz w:val="22"/>
        </w:rPr>
        <w:t>Figure 2. Main menu of the Food Order and Analysis Management System</w:t>
      </w:r>
    </w:p>
    <w:p w14:paraId="51ACC838" w14:textId="77777777" w:rsidR="00751629" w:rsidRDefault="00751629">
      <w:pPr>
        <w:spacing w:after="100"/>
        <w:jc w:val="center"/>
      </w:pPr>
    </w:p>
    <w:p w14:paraId="6C89E3EF" w14:textId="77777777" w:rsidR="00AF2305" w:rsidRDefault="00000000">
      <w:pPr>
        <w:spacing w:after="40"/>
        <w:jc w:val="center"/>
      </w:pPr>
      <w:r>
        <w:rPr>
          <w:noProof/>
        </w:rPr>
        <w:drawing>
          <wp:inline distT="0" distB="0" distL="0" distR="0" wp14:anchorId="3CC0CC28" wp14:editId="4B64F711">
            <wp:extent cx="5486400" cy="28800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38"/>
                    <a:stretch>
                      <a:fillRect/>
                    </a:stretch>
                  </pic:blipFill>
                  <pic:spPr>
                    <a:xfrm>
                      <a:off x="0" y="0"/>
                      <a:ext cx="5486400" cy="2880034"/>
                    </a:xfrm>
                    <a:prstGeom prst="rect">
                      <a:avLst/>
                    </a:prstGeom>
                  </pic:spPr>
                </pic:pic>
              </a:graphicData>
            </a:graphic>
          </wp:inline>
        </w:drawing>
      </w:r>
    </w:p>
    <w:p w14:paraId="00FA2EA1" w14:textId="77777777" w:rsidR="00AF2305" w:rsidRDefault="00000000">
      <w:pPr>
        <w:spacing w:after="100"/>
        <w:jc w:val="center"/>
        <w:rPr>
          <w:b/>
          <w:bCs/>
          <w:i/>
          <w:sz w:val="22"/>
        </w:rPr>
      </w:pPr>
      <w:r w:rsidRPr="00751629">
        <w:rPr>
          <w:b/>
          <w:bCs/>
          <w:i/>
          <w:sz w:val="22"/>
        </w:rPr>
        <w:t>Figure 3. Adding a customer successfully</w:t>
      </w:r>
    </w:p>
    <w:p w14:paraId="18DB920F" w14:textId="77777777" w:rsidR="00751629" w:rsidRPr="00751629" w:rsidRDefault="00751629">
      <w:pPr>
        <w:spacing w:after="100"/>
        <w:jc w:val="center"/>
        <w:rPr>
          <w:b/>
          <w:bCs/>
          <w:sz w:val="22"/>
        </w:rPr>
      </w:pPr>
    </w:p>
    <w:p w14:paraId="3A7F0C70" w14:textId="77777777" w:rsidR="00AF2305" w:rsidRPr="00751629" w:rsidRDefault="00000000">
      <w:pPr>
        <w:spacing w:after="40"/>
        <w:jc w:val="center"/>
        <w:rPr>
          <w:sz w:val="22"/>
        </w:rPr>
      </w:pPr>
      <w:r w:rsidRPr="00751629">
        <w:rPr>
          <w:noProof/>
          <w:sz w:val="22"/>
        </w:rPr>
        <w:drawing>
          <wp:inline distT="0" distB="0" distL="0" distR="0" wp14:anchorId="7B672D86" wp14:editId="404A7287">
            <wp:extent cx="5486400" cy="174355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39"/>
                    <a:stretch>
                      <a:fillRect/>
                    </a:stretch>
                  </pic:blipFill>
                  <pic:spPr>
                    <a:xfrm>
                      <a:off x="0" y="0"/>
                      <a:ext cx="5486400" cy="1743559"/>
                    </a:xfrm>
                    <a:prstGeom prst="rect">
                      <a:avLst/>
                    </a:prstGeom>
                  </pic:spPr>
                </pic:pic>
              </a:graphicData>
            </a:graphic>
          </wp:inline>
        </w:drawing>
      </w:r>
    </w:p>
    <w:p w14:paraId="370CF280" w14:textId="77777777" w:rsidR="00AF2305" w:rsidRDefault="00000000">
      <w:pPr>
        <w:spacing w:after="100"/>
        <w:jc w:val="center"/>
        <w:rPr>
          <w:b/>
          <w:bCs/>
          <w:i/>
          <w:sz w:val="22"/>
        </w:rPr>
      </w:pPr>
      <w:r w:rsidRPr="00751629">
        <w:rPr>
          <w:b/>
          <w:bCs/>
          <w:i/>
          <w:sz w:val="22"/>
        </w:rPr>
        <w:t>Figure 4. Searching for a customer</w:t>
      </w:r>
    </w:p>
    <w:p w14:paraId="06BFF783" w14:textId="77777777" w:rsidR="00751629" w:rsidRPr="00751629" w:rsidRDefault="00751629">
      <w:pPr>
        <w:spacing w:after="100"/>
        <w:jc w:val="center"/>
        <w:rPr>
          <w:b/>
          <w:bCs/>
          <w:sz w:val="22"/>
        </w:rPr>
      </w:pPr>
    </w:p>
    <w:p w14:paraId="0D871C5B" w14:textId="77777777" w:rsidR="00AF2305" w:rsidRDefault="00000000">
      <w:pPr>
        <w:spacing w:after="40"/>
        <w:jc w:val="center"/>
      </w:pPr>
      <w:r>
        <w:rPr>
          <w:noProof/>
        </w:rPr>
        <w:drawing>
          <wp:inline distT="0" distB="0" distL="0" distR="0" wp14:anchorId="031880D6" wp14:editId="5E133269">
            <wp:extent cx="5486400" cy="207139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40"/>
                    <a:stretch>
                      <a:fillRect/>
                    </a:stretch>
                  </pic:blipFill>
                  <pic:spPr>
                    <a:xfrm>
                      <a:off x="0" y="0"/>
                      <a:ext cx="5486400" cy="2071396"/>
                    </a:xfrm>
                    <a:prstGeom prst="rect">
                      <a:avLst/>
                    </a:prstGeom>
                  </pic:spPr>
                </pic:pic>
              </a:graphicData>
            </a:graphic>
          </wp:inline>
        </w:drawing>
      </w:r>
    </w:p>
    <w:p w14:paraId="135798A4" w14:textId="77777777" w:rsidR="00AF2305" w:rsidRPr="00751629" w:rsidRDefault="00000000">
      <w:pPr>
        <w:spacing w:after="100"/>
        <w:jc w:val="center"/>
        <w:rPr>
          <w:b/>
          <w:bCs/>
          <w:sz w:val="22"/>
        </w:rPr>
      </w:pPr>
      <w:r w:rsidRPr="00751629">
        <w:rPr>
          <w:b/>
          <w:bCs/>
          <w:i/>
          <w:sz w:val="22"/>
        </w:rPr>
        <w:t>Figure 5. Adding a restaurant successfully</w:t>
      </w:r>
    </w:p>
    <w:p w14:paraId="22878D4B" w14:textId="77777777" w:rsidR="00AF2305" w:rsidRDefault="00000000">
      <w:pPr>
        <w:spacing w:after="40"/>
        <w:jc w:val="center"/>
      </w:pPr>
      <w:r>
        <w:rPr>
          <w:noProof/>
        </w:rPr>
        <w:lastRenderedPageBreak/>
        <w:drawing>
          <wp:inline distT="0" distB="0" distL="0" distR="0" wp14:anchorId="2181C77B" wp14:editId="0ACE824B">
            <wp:extent cx="5486400" cy="15765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41"/>
                    <a:stretch>
                      <a:fillRect/>
                    </a:stretch>
                  </pic:blipFill>
                  <pic:spPr>
                    <a:xfrm>
                      <a:off x="0" y="0"/>
                      <a:ext cx="5486400" cy="1576552"/>
                    </a:xfrm>
                    <a:prstGeom prst="rect">
                      <a:avLst/>
                    </a:prstGeom>
                  </pic:spPr>
                </pic:pic>
              </a:graphicData>
            </a:graphic>
          </wp:inline>
        </w:drawing>
      </w:r>
    </w:p>
    <w:p w14:paraId="45443530" w14:textId="77777777" w:rsidR="00AF2305" w:rsidRDefault="00000000">
      <w:pPr>
        <w:spacing w:after="100"/>
        <w:jc w:val="center"/>
        <w:rPr>
          <w:b/>
          <w:bCs/>
          <w:i/>
          <w:sz w:val="22"/>
        </w:rPr>
      </w:pPr>
      <w:r w:rsidRPr="009D235B">
        <w:rPr>
          <w:b/>
          <w:bCs/>
          <w:i/>
          <w:sz w:val="22"/>
        </w:rPr>
        <w:t>Figure 6. Searching for a restaurant</w:t>
      </w:r>
    </w:p>
    <w:p w14:paraId="64B93C17" w14:textId="77777777" w:rsidR="009D235B" w:rsidRPr="009D235B" w:rsidRDefault="009D235B">
      <w:pPr>
        <w:spacing w:after="100"/>
        <w:jc w:val="center"/>
        <w:rPr>
          <w:b/>
          <w:bCs/>
          <w:sz w:val="22"/>
        </w:rPr>
      </w:pPr>
    </w:p>
    <w:p w14:paraId="31432D67" w14:textId="77777777" w:rsidR="00AF2305" w:rsidRDefault="00000000">
      <w:pPr>
        <w:spacing w:after="40"/>
        <w:jc w:val="center"/>
      </w:pPr>
      <w:r>
        <w:rPr>
          <w:noProof/>
        </w:rPr>
        <w:drawing>
          <wp:inline distT="0" distB="0" distL="0" distR="0" wp14:anchorId="2F692B19" wp14:editId="70A72C3B">
            <wp:extent cx="5486400" cy="217407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42"/>
                    <a:stretch>
                      <a:fillRect/>
                    </a:stretch>
                  </pic:blipFill>
                  <pic:spPr>
                    <a:xfrm>
                      <a:off x="0" y="0"/>
                      <a:ext cx="5486400" cy="2174071"/>
                    </a:xfrm>
                    <a:prstGeom prst="rect">
                      <a:avLst/>
                    </a:prstGeom>
                  </pic:spPr>
                </pic:pic>
              </a:graphicData>
            </a:graphic>
          </wp:inline>
        </w:drawing>
      </w:r>
    </w:p>
    <w:p w14:paraId="7931833C" w14:textId="77777777" w:rsidR="00AF2305" w:rsidRDefault="00000000">
      <w:pPr>
        <w:spacing w:after="100"/>
        <w:jc w:val="center"/>
        <w:rPr>
          <w:b/>
          <w:bCs/>
          <w:i/>
          <w:sz w:val="22"/>
        </w:rPr>
      </w:pPr>
      <w:r w:rsidRPr="009D235B">
        <w:rPr>
          <w:b/>
          <w:bCs/>
          <w:i/>
          <w:sz w:val="22"/>
        </w:rPr>
        <w:t>Figure 7. Displaying the restaurant list</w:t>
      </w:r>
    </w:p>
    <w:p w14:paraId="7B848530" w14:textId="77777777" w:rsidR="009D235B" w:rsidRPr="009D235B" w:rsidRDefault="009D235B">
      <w:pPr>
        <w:spacing w:after="100"/>
        <w:jc w:val="center"/>
        <w:rPr>
          <w:b/>
          <w:bCs/>
          <w:sz w:val="22"/>
        </w:rPr>
      </w:pPr>
    </w:p>
    <w:p w14:paraId="25F66DF6" w14:textId="77777777" w:rsidR="00AF2305" w:rsidRDefault="00000000">
      <w:pPr>
        <w:spacing w:after="40"/>
        <w:jc w:val="center"/>
      </w:pPr>
      <w:r>
        <w:rPr>
          <w:noProof/>
        </w:rPr>
        <w:drawing>
          <wp:inline distT="0" distB="0" distL="0" distR="0" wp14:anchorId="5858BE94" wp14:editId="5F942A60">
            <wp:extent cx="5486400" cy="246647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43"/>
                    <a:stretch>
                      <a:fillRect/>
                    </a:stretch>
                  </pic:blipFill>
                  <pic:spPr>
                    <a:xfrm>
                      <a:off x="0" y="0"/>
                      <a:ext cx="5486400" cy="2466474"/>
                    </a:xfrm>
                    <a:prstGeom prst="rect">
                      <a:avLst/>
                    </a:prstGeom>
                  </pic:spPr>
                </pic:pic>
              </a:graphicData>
            </a:graphic>
          </wp:inline>
        </w:drawing>
      </w:r>
    </w:p>
    <w:p w14:paraId="79E54304" w14:textId="77777777" w:rsidR="00AF2305" w:rsidRDefault="00000000">
      <w:pPr>
        <w:spacing w:after="100"/>
        <w:jc w:val="center"/>
        <w:rPr>
          <w:b/>
          <w:bCs/>
          <w:i/>
          <w:sz w:val="22"/>
        </w:rPr>
      </w:pPr>
      <w:r w:rsidRPr="009D235B">
        <w:rPr>
          <w:b/>
          <w:bCs/>
          <w:i/>
          <w:sz w:val="22"/>
        </w:rPr>
        <w:t>Figure 8. Adding a food item successfully</w:t>
      </w:r>
    </w:p>
    <w:p w14:paraId="6B48E9AF" w14:textId="77777777" w:rsidR="009D235B" w:rsidRPr="009D235B" w:rsidRDefault="009D235B">
      <w:pPr>
        <w:spacing w:after="100"/>
        <w:jc w:val="center"/>
        <w:rPr>
          <w:b/>
          <w:bCs/>
          <w:sz w:val="22"/>
        </w:rPr>
      </w:pPr>
    </w:p>
    <w:p w14:paraId="6739DAE1" w14:textId="77777777" w:rsidR="00AF2305" w:rsidRDefault="00000000">
      <w:pPr>
        <w:spacing w:after="40"/>
        <w:jc w:val="center"/>
      </w:pPr>
      <w:r>
        <w:rPr>
          <w:noProof/>
        </w:rPr>
        <w:lastRenderedPageBreak/>
        <w:drawing>
          <wp:inline distT="0" distB="0" distL="0" distR="0" wp14:anchorId="522A9352" wp14:editId="46628096">
            <wp:extent cx="5486400" cy="12725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44"/>
                    <a:stretch>
                      <a:fillRect/>
                    </a:stretch>
                  </pic:blipFill>
                  <pic:spPr>
                    <a:xfrm>
                      <a:off x="0" y="0"/>
                      <a:ext cx="5486400" cy="1272575"/>
                    </a:xfrm>
                    <a:prstGeom prst="rect">
                      <a:avLst/>
                    </a:prstGeom>
                  </pic:spPr>
                </pic:pic>
              </a:graphicData>
            </a:graphic>
          </wp:inline>
        </w:drawing>
      </w:r>
    </w:p>
    <w:p w14:paraId="318ED0C4" w14:textId="77777777" w:rsidR="00AF2305" w:rsidRDefault="00000000">
      <w:pPr>
        <w:spacing w:after="100"/>
        <w:jc w:val="center"/>
        <w:rPr>
          <w:b/>
          <w:bCs/>
          <w:i/>
          <w:sz w:val="22"/>
        </w:rPr>
      </w:pPr>
      <w:r w:rsidRPr="009D235B">
        <w:rPr>
          <w:b/>
          <w:bCs/>
          <w:i/>
          <w:sz w:val="22"/>
        </w:rPr>
        <w:t>Figure 9. Displaying the food menu</w:t>
      </w:r>
    </w:p>
    <w:p w14:paraId="4EEBBFAD" w14:textId="77777777" w:rsidR="009D235B" w:rsidRPr="009D235B" w:rsidRDefault="009D235B">
      <w:pPr>
        <w:spacing w:after="100"/>
        <w:jc w:val="center"/>
        <w:rPr>
          <w:b/>
          <w:bCs/>
          <w:sz w:val="22"/>
        </w:rPr>
      </w:pPr>
    </w:p>
    <w:p w14:paraId="45252CD5" w14:textId="77777777" w:rsidR="00AF2305" w:rsidRDefault="00000000">
      <w:pPr>
        <w:spacing w:after="40"/>
        <w:jc w:val="center"/>
      </w:pPr>
      <w:r>
        <w:rPr>
          <w:noProof/>
        </w:rPr>
        <w:drawing>
          <wp:inline distT="0" distB="0" distL="0" distR="0" wp14:anchorId="4BEBE57D" wp14:editId="33CFD4F0">
            <wp:extent cx="5486400" cy="266482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45"/>
                    <a:stretch>
                      <a:fillRect/>
                    </a:stretch>
                  </pic:blipFill>
                  <pic:spPr>
                    <a:xfrm>
                      <a:off x="0" y="0"/>
                      <a:ext cx="5486400" cy="2664823"/>
                    </a:xfrm>
                    <a:prstGeom prst="rect">
                      <a:avLst/>
                    </a:prstGeom>
                  </pic:spPr>
                </pic:pic>
              </a:graphicData>
            </a:graphic>
          </wp:inline>
        </w:drawing>
      </w:r>
    </w:p>
    <w:p w14:paraId="3E35D12E" w14:textId="77777777" w:rsidR="00AF2305" w:rsidRDefault="00000000">
      <w:pPr>
        <w:spacing w:after="100"/>
        <w:jc w:val="center"/>
        <w:rPr>
          <w:b/>
          <w:bCs/>
          <w:i/>
          <w:sz w:val="22"/>
        </w:rPr>
      </w:pPr>
      <w:r w:rsidRPr="009D235B">
        <w:rPr>
          <w:b/>
          <w:bCs/>
          <w:i/>
          <w:sz w:val="22"/>
        </w:rPr>
        <w:t>Figure 10. Creating an order and calculating the final amount</w:t>
      </w:r>
    </w:p>
    <w:p w14:paraId="31A69778" w14:textId="77777777" w:rsidR="009D235B" w:rsidRPr="009D235B" w:rsidRDefault="009D235B">
      <w:pPr>
        <w:spacing w:after="100"/>
        <w:jc w:val="center"/>
        <w:rPr>
          <w:b/>
          <w:bCs/>
          <w:sz w:val="22"/>
        </w:rPr>
      </w:pPr>
    </w:p>
    <w:p w14:paraId="5F0DB48D" w14:textId="77777777" w:rsidR="00AF2305" w:rsidRDefault="00000000">
      <w:pPr>
        <w:spacing w:after="40"/>
        <w:jc w:val="center"/>
      </w:pPr>
      <w:r>
        <w:rPr>
          <w:noProof/>
        </w:rPr>
        <w:drawing>
          <wp:inline distT="0" distB="0" distL="0" distR="0" wp14:anchorId="4728BD93" wp14:editId="00FD87B3">
            <wp:extent cx="5486400" cy="175999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46"/>
                    <a:stretch>
                      <a:fillRect/>
                    </a:stretch>
                  </pic:blipFill>
                  <pic:spPr>
                    <a:xfrm>
                      <a:off x="0" y="0"/>
                      <a:ext cx="5486400" cy="1759994"/>
                    </a:xfrm>
                    <a:prstGeom prst="rect">
                      <a:avLst/>
                    </a:prstGeom>
                  </pic:spPr>
                </pic:pic>
              </a:graphicData>
            </a:graphic>
          </wp:inline>
        </w:drawing>
      </w:r>
    </w:p>
    <w:p w14:paraId="2BD47CE2" w14:textId="77777777" w:rsidR="00AF2305" w:rsidRDefault="00000000">
      <w:pPr>
        <w:spacing w:after="100"/>
        <w:jc w:val="center"/>
        <w:rPr>
          <w:b/>
          <w:bCs/>
          <w:i/>
          <w:sz w:val="22"/>
        </w:rPr>
      </w:pPr>
      <w:r w:rsidRPr="009D235B">
        <w:rPr>
          <w:b/>
          <w:bCs/>
          <w:i/>
          <w:sz w:val="22"/>
        </w:rPr>
        <w:t>Figure 11. Changing the order status to Delivered</w:t>
      </w:r>
    </w:p>
    <w:p w14:paraId="11C7C704" w14:textId="77777777" w:rsidR="009D235B" w:rsidRPr="009D235B" w:rsidRDefault="009D235B">
      <w:pPr>
        <w:spacing w:after="100"/>
        <w:jc w:val="center"/>
        <w:rPr>
          <w:b/>
          <w:bCs/>
          <w:sz w:val="22"/>
        </w:rPr>
      </w:pPr>
    </w:p>
    <w:p w14:paraId="382AA0EC" w14:textId="77777777" w:rsidR="00AF2305" w:rsidRDefault="00000000">
      <w:pPr>
        <w:spacing w:after="40"/>
        <w:jc w:val="center"/>
      </w:pPr>
      <w:r>
        <w:rPr>
          <w:noProof/>
        </w:rPr>
        <w:drawing>
          <wp:inline distT="0" distB="0" distL="0" distR="0" wp14:anchorId="194B8298" wp14:editId="00DDCD47">
            <wp:extent cx="5486400" cy="96099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47"/>
                    <a:stretch>
                      <a:fillRect/>
                    </a:stretch>
                  </pic:blipFill>
                  <pic:spPr>
                    <a:xfrm>
                      <a:off x="0" y="0"/>
                      <a:ext cx="5486400" cy="960994"/>
                    </a:xfrm>
                    <a:prstGeom prst="rect">
                      <a:avLst/>
                    </a:prstGeom>
                  </pic:spPr>
                </pic:pic>
              </a:graphicData>
            </a:graphic>
          </wp:inline>
        </w:drawing>
      </w:r>
    </w:p>
    <w:p w14:paraId="566C479D" w14:textId="77777777" w:rsidR="00AF2305" w:rsidRPr="009D235B" w:rsidRDefault="00000000">
      <w:pPr>
        <w:spacing w:after="100"/>
        <w:jc w:val="center"/>
        <w:rPr>
          <w:b/>
          <w:bCs/>
          <w:sz w:val="22"/>
        </w:rPr>
      </w:pPr>
      <w:r w:rsidRPr="009D235B">
        <w:rPr>
          <w:b/>
          <w:bCs/>
          <w:i/>
          <w:sz w:val="22"/>
        </w:rPr>
        <w:t>Figure 12. Displaying the order list</w:t>
      </w:r>
    </w:p>
    <w:p w14:paraId="13042FA0" w14:textId="77777777" w:rsidR="00AF2305" w:rsidRDefault="00000000">
      <w:pPr>
        <w:spacing w:after="40"/>
        <w:jc w:val="center"/>
      </w:pPr>
      <w:r>
        <w:rPr>
          <w:noProof/>
        </w:rPr>
        <w:lastRenderedPageBreak/>
        <w:drawing>
          <wp:inline distT="0" distB="0" distL="0" distR="0" wp14:anchorId="5818C36B" wp14:editId="490DBEEB">
            <wp:extent cx="5486400" cy="115881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48"/>
                    <a:stretch>
                      <a:fillRect/>
                    </a:stretch>
                  </pic:blipFill>
                  <pic:spPr>
                    <a:xfrm>
                      <a:off x="0" y="0"/>
                      <a:ext cx="5486400" cy="1158810"/>
                    </a:xfrm>
                    <a:prstGeom prst="rect">
                      <a:avLst/>
                    </a:prstGeom>
                  </pic:spPr>
                </pic:pic>
              </a:graphicData>
            </a:graphic>
          </wp:inline>
        </w:drawing>
      </w:r>
    </w:p>
    <w:p w14:paraId="22A3BB95" w14:textId="77777777" w:rsidR="00AF2305" w:rsidRPr="009D235B" w:rsidRDefault="00000000">
      <w:pPr>
        <w:spacing w:after="100"/>
        <w:jc w:val="center"/>
        <w:rPr>
          <w:b/>
          <w:bCs/>
          <w:sz w:val="22"/>
        </w:rPr>
      </w:pPr>
      <w:r w:rsidRPr="009D235B">
        <w:rPr>
          <w:b/>
          <w:bCs/>
          <w:i/>
          <w:sz w:val="22"/>
        </w:rPr>
        <w:t>Figure 13. Calculating the customer's total order value</w:t>
      </w:r>
    </w:p>
    <w:p w14:paraId="7E600E47" w14:textId="77777777" w:rsidR="00AF2305" w:rsidRDefault="00000000">
      <w:pPr>
        <w:spacing w:after="40"/>
        <w:jc w:val="center"/>
      </w:pPr>
      <w:r>
        <w:rPr>
          <w:noProof/>
        </w:rPr>
        <w:drawing>
          <wp:inline distT="0" distB="0" distL="0" distR="0" wp14:anchorId="2F621F4E" wp14:editId="6257B652">
            <wp:extent cx="5486400" cy="179363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49"/>
                    <a:stretch>
                      <a:fillRect/>
                    </a:stretch>
                  </pic:blipFill>
                  <pic:spPr>
                    <a:xfrm>
                      <a:off x="0" y="0"/>
                      <a:ext cx="5486400" cy="1793631"/>
                    </a:xfrm>
                    <a:prstGeom prst="rect">
                      <a:avLst/>
                    </a:prstGeom>
                  </pic:spPr>
                </pic:pic>
              </a:graphicData>
            </a:graphic>
          </wp:inline>
        </w:drawing>
      </w:r>
    </w:p>
    <w:p w14:paraId="4610C11D" w14:textId="77777777" w:rsidR="00AF2305" w:rsidRDefault="00000000">
      <w:pPr>
        <w:spacing w:after="100"/>
        <w:jc w:val="center"/>
        <w:rPr>
          <w:b/>
          <w:bCs/>
          <w:i/>
          <w:sz w:val="22"/>
        </w:rPr>
      </w:pPr>
      <w:r w:rsidRPr="009D235B">
        <w:rPr>
          <w:b/>
          <w:bCs/>
          <w:i/>
          <w:sz w:val="22"/>
        </w:rPr>
        <w:t>Figure 14. Comparing two orders</w:t>
      </w:r>
    </w:p>
    <w:p w14:paraId="0BCD512D" w14:textId="77777777" w:rsidR="009D235B" w:rsidRPr="009D235B" w:rsidRDefault="009D235B">
      <w:pPr>
        <w:spacing w:after="100"/>
        <w:jc w:val="center"/>
        <w:rPr>
          <w:b/>
          <w:bCs/>
          <w:sz w:val="22"/>
        </w:rPr>
      </w:pPr>
    </w:p>
    <w:p w14:paraId="5EAFE471" w14:textId="77777777" w:rsidR="00AF2305" w:rsidRDefault="00000000">
      <w:pPr>
        <w:spacing w:after="40"/>
        <w:jc w:val="center"/>
      </w:pPr>
      <w:r>
        <w:rPr>
          <w:noProof/>
        </w:rPr>
        <w:drawing>
          <wp:inline distT="0" distB="0" distL="0" distR="0" wp14:anchorId="59FA5076" wp14:editId="72EDB58D">
            <wp:extent cx="5486400" cy="357388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50"/>
                    <a:stretch>
                      <a:fillRect/>
                    </a:stretch>
                  </pic:blipFill>
                  <pic:spPr>
                    <a:xfrm>
                      <a:off x="0" y="0"/>
                      <a:ext cx="5486400" cy="3573887"/>
                    </a:xfrm>
                    <a:prstGeom prst="rect">
                      <a:avLst/>
                    </a:prstGeom>
                  </pic:spPr>
                </pic:pic>
              </a:graphicData>
            </a:graphic>
          </wp:inline>
        </w:drawing>
      </w:r>
    </w:p>
    <w:p w14:paraId="1CDBACA1" w14:textId="77777777" w:rsidR="00AF2305" w:rsidRDefault="00000000">
      <w:pPr>
        <w:spacing w:after="100"/>
        <w:jc w:val="center"/>
        <w:rPr>
          <w:b/>
          <w:bCs/>
          <w:i/>
          <w:sz w:val="22"/>
        </w:rPr>
      </w:pPr>
      <w:r w:rsidRPr="009D235B">
        <w:rPr>
          <w:b/>
          <w:bCs/>
          <w:i/>
          <w:sz w:val="22"/>
        </w:rPr>
        <w:t>Figure 15. Generated food order report</w:t>
      </w:r>
    </w:p>
    <w:p w14:paraId="327A4D58" w14:textId="77777777" w:rsidR="009D235B" w:rsidRDefault="009D235B">
      <w:pPr>
        <w:spacing w:after="100"/>
        <w:jc w:val="center"/>
        <w:rPr>
          <w:b/>
          <w:bCs/>
          <w:i/>
          <w:sz w:val="22"/>
        </w:rPr>
      </w:pPr>
    </w:p>
    <w:p w14:paraId="18F5ECEE" w14:textId="77777777" w:rsidR="009D235B" w:rsidRPr="009D235B" w:rsidRDefault="009D235B">
      <w:pPr>
        <w:spacing w:after="100"/>
        <w:jc w:val="center"/>
        <w:rPr>
          <w:b/>
          <w:bCs/>
          <w:sz w:val="22"/>
        </w:rPr>
      </w:pPr>
    </w:p>
    <w:p w14:paraId="2D8F36A3" w14:textId="77777777" w:rsidR="00AF2305" w:rsidRDefault="00000000">
      <w:pPr>
        <w:spacing w:after="40"/>
        <w:jc w:val="center"/>
      </w:pPr>
      <w:r>
        <w:rPr>
          <w:noProof/>
        </w:rPr>
        <w:lastRenderedPageBreak/>
        <w:drawing>
          <wp:inline distT="0" distB="0" distL="0" distR="0" wp14:anchorId="245AD7A3" wp14:editId="4C0F53F8">
            <wp:extent cx="5486400" cy="10972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51"/>
                    <a:stretch>
                      <a:fillRect/>
                    </a:stretch>
                  </pic:blipFill>
                  <pic:spPr>
                    <a:xfrm>
                      <a:off x="0" y="0"/>
                      <a:ext cx="5486400" cy="1097280"/>
                    </a:xfrm>
                    <a:prstGeom prst="rect">
                      <a:avLst/>
                    </a:prstGeom>
                  </pic:spPr>
                </pic:pic>
              </a:graphicData>
            </a:graphic>
          </wp:inline>
        </w:drawing>
      </w:r>
    </w:p>
    <w:p w14:paraId="6A2FCC53" w14:textId="77777777" w:rsidR="00AF2305" w:rsidRPr="009D235B" w:rsidRDefault="00000000">
      <w:pPr>
        <w:spacing w:after="100"/>
        <w:jc w:val="center"/>
        <w:rPr>
          <w:b/>
          <w:bCs/>
          <w:sz w:val="22"/>
        </w:rPr>
      </w:pPr>
      <w:r w:rsidRPr="009D235B">
        <w:rPr>
          <w:b/>
          <w:bCs/>
          <w:i/>
          <w:sz w:val="22"/>
        </w:rPr>
        <w:t>Figure 16. Saving all data successfully</w:t>
      </w:r>
    </w:p>
    <w:p w14:paraId="46BE866F" w14:textId="77777777" w:rsidR="00AF2305" w:rsidRDefault="00000000">
      <w:pPr>
        <w:spacing w:after="40"/>
        <w:jc w:val="center"/>
      </w:pPr>
      <w:r>
        <w:rPr>
          <w:noProof/>
        </w:rPr>
        <w:drawing>
          <wp:inline distT="0" distB="0" distL="0" distR="0" wp14:anchorId="03151D13" wp14:editId="5C091C6C">
            <wp:extent cx="5486400" cy="79310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52"/>
                    <a:stretch>
                      <a:fillRect/>
                    </a:stretch>
                  </pic:blipFill>
                  <pic:spPr>
                    <a:xfrm>
                      <a:off x="0" y="0"/>
                      <a:ext cx="5486400" cy="793102"/>
                    </a:xfrm>
                    <a:prstGeom prst="rect">
                      <a:avLst/>
                    </a:prstGeom>
                  </pic:spPr>
                </pic:pic>
              </a:graphicData>
            </a:graphic>
          </wp:inline>
        </w:drawing>
      </w:r>
    </w:p>
    <w:p w14:paraId="16383AF3" w14:textId="77777777" w:rsidR="00AF2305" w:rsidRDefault="00000000">
      <w:pPr>
        <w:spacing w:after="100"/>
        <w:jc w:val="center"/>
        <w:rPr>
          <w:b/>
          <w:bCs/>
          <w:i/>
          <w:sz w:val="22"/>
        </w:rPr>
      </w:pPr>
      <w:r w:rsidRPr="009D235B">
        <w:rPr>
          <w:b/>
          <w:bCs/>
          <w:i/>
          <w:sz w:val="22"/>
        </w:rPr>
        <w:t>Figure 17. Saving data and closing the program</w:t>
      </w:r>
    </w:p>
    <w:p w14:paraId="063A41F7" w14:textId="77777777" w:rsidR="009D235B" w:rsidRPr="009D235B" w:rsidRDefault="009D235B">
      <w:pPr>
        <w:spacing w:after="100"/>
        <w:jc w:val="center"/>
        <w:rPr>
          <w:b/>
          <w:bCs/>
          <w:sz w:val="22"/>
        </w:rPr>
      </w:pPr>
    </w:p>
    <w:p w14:paraId="0401515D" w14:textId="77777777" w:rsidR="009D235B" w:rsidRDefault="00000000">
      <w:pPr>
        <w:spacing w:after="100"/>
        <w:rPr>
          <w:sz w:val="21"/>
        </w:rPr>
      </w:pPr>
      <w:r w:rsidRPr="009D235B">
        <w:rPr>
          <w:b/>
          <w:bCs/>
          <w:sz w:val="21"/>
        </w:rPr>
        <w:t>Validation summary:</w:t>
      </w:r>
      <w:r>
        <w:rPr>
          <w:sz w:val="21"/>
        </w:rPr>
        <w:t xml:space="preserve"> </w:t>
      </w:r>
    </w:p>
    <w:p w14:paraId="419B0BD7" w14:textId="77777777" w:rsidR="00AF2305" w:rsidRDefault="00000000" w:rsidP="009D235B">
      <w:pPr>
        <w:spacing w:after="100"/>
        <w:ind w:firstLine="720"/>
      </w:pPr>
      <w:r>
        <w:rPr>
          <w:sz w:val="21"/>
        </w:rPr>
        <w:t>The output evidence demonstrates that the program can create and retrieve customers, create and retrieve restaurants, add and display food items, create and update orders, display order records, calculate customer order value, compare orders, generate an overall report and save data. The final report output shows 1 customer, 1 restaurant, 1 food item and 2 orders with total sales of Rs. 680.0; the displayed order status counts include Delivered = 1 and Pending = 1. The supplied output also confirms successful data saving and program closure.</w:t>
      </w:r>
    </w:p>
    <w:p w14:paraId="742213A4" w14:textId="77777777" w:rsidR="00473ABF" w:rsidRDefault="00000000">
      <w:pPr>
        <w:spacing w:before="160" w:after="100"/>
      </w:pPr>
      <w:r>
        <w:rPr>
          <w:b/>
          <w:sz w:val="26"/>
        </w:rPr>
        <w:t>9. Analysis and Discussion</w:t>
      </w:r>
    </w:p>
    <w:p w14:paraId="5A5860EE" w14:textId="77777777" w:rsidR="00473ABF" w:rsidRDefault="00000000">
      <w:pPr>
        <w:spacing w:after="100"/>
      </w:pPr>
      <w:r>
        <w:rPr>
          <w:sz w:val="21"/>
        </w:rPr>
        <w:t>The program was tested using the different menu options shown in the output screenshots. The basic functions worked together as planned. Customer and restaurant details could be added and searched. Food items could be linked to a restaurant and displayed in the food menu. Orders could be created with quantity, discount and delivery charge included in the final amount. The status of an order could also be changed.</w:t>
      </w:r>
    </w:p>
    <w:p w14:paraId="0B8B6919" w14:textId="77777777" w:rsidR="00473ABF" w:rsidRDefault="00000000">
      <w:pPr>
        <w:spacing w:after="100"/>
      </w:pPr>
      <w:r>
        <w:rPr>
          <w:sz w:val="21"/>
        </w:rPr>
        <w:t>The analysis options gave the total value of a customer's orders and allowed two orders to be compared. The report option showed the number of records, total sales, order status and restaurant sales. The CSV files allowed the records to be saved so that they could be used again later.</w:t>
      </w:r>
    </w:p>
    <w:p w14:paraId="7E4BA75D" w14:textId="77777777" w:rsidR="00473ABF" w:rsidRDefault="00000000">
      <w:pPr>
        <w:spacing w:after="100"/>
      </w:pPr>
      <w:r>
        <w:rPr>
          <w:sz w:val="21"/>
        </w:rPr>
        <w:t>The project covers the main points in the assignment rubric. Python variables, expressions, functions, modules and control statements are used throughout the program. String operations such as strip(), lower(), upper() and title() are used while entering and searching data. Lists, dictionaries, tuples and sets are used for different types of information. Exception handling is used for incorrect order quantity and other input errors. The project also includes two useful custom operations: finding a customer's total order value and comparing two orders.</w:t>
      </w:r>
    </w:p>
    <w:p w14:paraId="37609F56" w14:textId="77777777" w:rsidR="00473ABF" w:rsidRDefault="00000000">
      <w:pPr>
        <w:spacing w:after="100"/>
      </w:pPr>
      <w:r>
        <w:rPr>
          <w:sz w:val="21"/>
        </w:rPr>
        <w:t>One limitation is that this is a console-based prototype. It does not include a graphical interface, online payment or a real delivery service. The CSV files are also suitable mainly for a small project. Even with these limits, the program demonstrates the Python concepts required in the assignment.</w:t>
      </w:r>
    </w:p>
    <w:p w14:paraId="10CD6629" w14:textId="77777777" w:rsidR="00473ABF" w:rsidRDefault="00000000">
      <w:pPr>
        <w:spacing w:before="160" w:after="100"/>
      </w:pPr>
      <w:r>
        <w:rPr>
          <w:b/>
          <w:sz w:val="26"/>
        </w:rPr>
        <w:t>10. Conclusion</w:t>
      </w:r>
    </w:p>
    <w:p w14:paraId="32D4E40C" w14:textId="77777777" w:rsidR="00473ABF" w:rsidRDefault="00000000">
      <w:pPr>
        <w:spacing w:after="100"/>
      </w:pPr>
      <w:r>
        <w:rPr>
          <w:sz w:val="21"/>
        </w:rPr>
        <w:t>The Food Order and Analysis Management System was completed as a menu-driven Python program. It can manage customers, restaurants, food items and orders. It also calculates order amounts, changes order status, compares orders, prepares a report and saves the records. The testing screenshots show that the main functions worked during execution. The project helped in applying Python data structures, functions, modules, string handling, exception handling and file handling in one application.</w:t>
      </w:r>
    </w:p>
    <w:p w14:paraId="2C3D8032" w14:textId="77777777" w:rsidR="00473ABF" w:rsidRDefault="00000000">
      <w:pPr>
        <w:spacing w:before="160" w:after="100"/>
      </w:pPr>
      <w:r>
        <w:rPr>
          <w:b/>
          <w:sz w:val="26"/>
        </w:rPr>
        <w:t>11. Individual Contribution of Group Members</w:t>
      </w:r>
    </w:p>
    <w:p w14:paraId="4E6BBDDA" w14:textId="77777777" w:rsidR="00473ABF" w:rsidRDefault="00000000">
      <w:pPr>
        <w:spacing w:after="100"/>
      </w:pPr>
      <w:r>
        <w:rPr>
          <w:sz w:val="21"/>
        </w:rPr>
        <w:t>The submitted work represents the project completed for this assignment. The contribution below records the work covered by the supplied source code, pseudocode, testing and output.</w:t>
      </w:r>
    </w:p>
    <w:tbl>
      <w:tblPr>
        <w:tblStyle w:val="TableGrid"/>
        <w:tblW w:w="0" w:type="auto"/>
        <w:tblLook w:val="04A0" w:firstRow="1" w:lastRow="0" w:firstColumn="1" w:lastColumn="0" w:noHBand="0" w:noVBand="1"/>
      </w:tblPr>
      <w:tblGrid>
        <w:gridCol w:w="5035"/>
        <w:gridCol w:w="5035"/>
      </w:tblGrid>
      <w:tr w:rsidR="00473ABF" w14:paraId="34D2E4DB" w14:textId="77777777">
        <w:tc>
          <w:tcPr>
            <w:tcW w:w="5040" w:type="dxa"/>
          </w:tcPr>
          <w:p w14:paraId="165F3D2C" w14:textId="77777777" w:rsidR="00473ABF" w:rsidRDefault="00000000">
            <w:r>
              <w:rPr>
                <w:b/>
              </w:rPr>
              <w:t>Student</w:t>
            </w:r>
          </w:p>
        </w:tc>
        <w:tc>
          <w:tcPr>
            <w:tcW w:w="5040" w:type="dxa"/>
          </w:tcPr>
          <w:p w14:paraId="5EBA86D1" w14:textId="77777777" w:rsidR="00473ABF" w:rsidRDefault="00000000">
            <w:r>
              <w:rPr>
                <w:b/>
              </w:rPr>
              <w:t>Contribution</w:t>
            </w:r>
          </w:p>
        </w:tc>
      </w:tr>
      <w:tr w:rsidR="00473ABF" w14:paraId="2D16FA70" w14:textId="77777777">
        <w:tc>
          <w:tcPr>
            <w:tcW w:w="5040" w:type="dxa"/>
          </w:tcPr>
          <w:p w14:paraId="19A272BD" w14:textId="6D4FDD54" w:rsidR="00473ABF" w:rsidRDefault="00FF2A04">
            <w:r>
              <w:t>YUDHISHT RAM D.A</w:t>
            </w:r>
          </w:p>
        </w:tc>
        <w:tc>
          <w:tcPr>
            <w:tcW w:w="5040" w:type="dxa"/>
          </w:tcPr>
          <w:p w14:paraId="08187396" w14:textId="77777777" w:rsidR="00473ABF" w:rsidRDefault="00000000">
            <w:r>
              <w:t>Completed the Python program, module design, pseudocode, testing, output screenshots, analysis and report preparation.</w:t>
            </w:r>
          </w:p>
        </w:tc>
      </w:tr>
    </w:tbl>
    <w:p w14:paraId="65927653" w14:textId="77777777" w:rsidR="00473ABF" w:rsidRDefault="00000000">
      <w:pPr>
        <w:spacing w:before="160" w:after="100"/>
      </w:pPr>
      <w:r>
        <w:rPr>
          <w:b/>
          <w:sz w:val="26"/>
        </w:rPr>
        <w:lastRenderedPageBreak/>
        <w:t>12. References</w:t>
      </w:r>
    </w:p>
    <w:p w14:paraId="3ED22D9D" w14:textId="77777777" w:rsidR="00473ABF" w:rsidRDefault="00000000">
      <w:pPr>
        <w:spacing w:after="100"/>
      </w:pPr>
      <w:r>
        <w:rPr>
          <w:sz w:val="21"/>
        </w:rPr>
        <w:t>1. CSA0801 – Python Programming Assignment Question and Assessment Rubrics, Department of Computer Science and Engineering.</w:t>
      </w:r>
    </w:p>
    <w:p w14:paraId="202CA340" w14:textId="77777777" w:rsidR="00473ABF" w:rsidRDefault="00000000">
      <w:pPr>
        <w:spacing w:after="100"/>
      </w:pPr>
      <w:r>
        <w:rPr>
          <w:sz w:val="21"/>
        </w:rPr>
        <w:t>2. Python standard library documentation for basic Python and CSV file handling concepts.</w:t>
      </w:r>
    </w:p>
    <w:p w14:paraId="6B7F7F1A" w14:textId="77777777" w:rsidR="00473ABF" w:rsidRDefault="00000000">
      <w:pPr>
        <w:spacing w:after="100"/>
      </w:pPr>
      <w:r>
        <w:rPr>
          <w:sz w:val="21"/>
        </w:rPr>
        <w:t>3. Project source code and execution outputs prepared for the Food Order and Analysis Management System.</w:t>
      </w:r>
    </w:p>
    <w:sectPr w:rsidR="00473ABF" w:rsidSect="00034616">
      <w:headerReference w:type="default" r:id="rId53"/>
      <w:footerReference w:type="default" r:id="rId54"/>
      <w:pgSz w:w="12240" w:h="15840"/>
      <w:pgMar w:top="792" w:right="1080" w:bottom="792"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FF21C" w14:textId="77777777" w:rsidR="0070637C" w:rsidRDefault="0070637C">
      <w:r>
        <w:separator/>
      </w:r>
    </w:p>
  </w:endnote>
  <w:endnote w:type="continuationSeparator" w:id="0">
    <w:p w14:paraId="08407E9C" w14:textId="77777777" w:rsidR="0070637C" w:rsidRDefault="00706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79DB5" w14:textId="77777777" w:rsidR="00AF2305" w:rsidRDefault="00AF23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075B2" w14:textId="77777777" w:rsidR="0070637C" w:rsidRDefault="0070637C">
      <w:r>
        <w:separator/>
      </w:r>
    </w:p>
  </w:footnote>
  <w:footnote w:type="continuationSeparator" w:id="0">
    <w:p w14:paraId="48C40785" w14:textId="77777777" w:rsidR="0070637C" w:rsidRDefault="00706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AC8B6" w14:textId="77777777" w:rsidR="00AF2305" w:rsidRDefault="00AF23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5264899">
    <w:abstractNumId w:val="8"/>
  </w:num>
  <w:num w:numId="2" w16cid:durableId="1327441403">
    <w:abstractNumId w:val="6"/>
  </w:num>
  <w:num w:numId="3" w16cid:durableId="41945825">
    <w:abstractNumId w:val="5"/>
  </w:num>
  <w:num w:numId="4" w16cid:durableId="1616519729">
    <w:abstractNumId w:val="4"/>
  </w:num>
  <w:num w:numId="5" w16cid:durableId="1080251084">
    <w:abstractNumId w:val="7"/>
  </w:num>
  <w:num w:numId="6" w16cid:durableId="421681843">
    <w:abstractNumId w:val="3"/>
  </w:num>
  <w:num w:numId="7" w16cid:durableId="1473601885">
    <w:abstractNumId w:val="2"/>
  </w:num>
  <w:num w:numId="8" w16cid:durableId="506944749">
    <w:abstractNumId w:val="1"/>
  </w:num>
  <w:num w:numId="9" w16cid:durableId="815759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D84"/>
    <w:rsid w:val="0006063C"/>
    <w:rsid w:val="0011525F"/>
    <w:rsid w:val="0015074B"/>
    <w:rsid w:val="0029639D"/>
    <w:rsid w:val="002D1D31"/>
    <w:rsid w:val="00326F90"/>
    <w:rsid w:val="003B6018"/>
    <w:rsid w:val="00473ABF"/>
    <w:rsid w:val="004822C1"/>
    <w:rsid w:val="005352C1"/>
    <w:rsid w:val="00537F4E"/>
    <w:rsid w:val="0070637C"/>
    <w:rsid w:val="00751629"/>
    <w:rsid w:val="00791A54"/>
    <w:rsid w:val="009D235B"/>
    <w:rsid w:val="00A80A97"/>
    <w:rsid w:val="00AA1D8D"/>
    <w:rsid w:val="00AF2305"/>
    <w:rsid w:val="00B47730"/>
    <w:rsid w:val="00BA2638"/>
    <w:rsid w:val="00CB0664"/>
    <w:rsid w:val="00CE5CA7"/>
    <w:rsid w:val="00D91D84"/>
    <w:rsid w:val="00E15749"/>
    <w:rsid w:val="00FC693F"/>
    <w:rsid w:val="00FF2A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08B2F6"/>
  <w14:defaultImageDpi w14:val="300"/>
  <w15:docId w15:val="{FB7F2068-E607-44AF-B45C-90CF48EDE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2192</Words>
  <Characters>12500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Yudhisht Ram</cp:lastModifiedBy>
  <cp:revision>2</cp:revision>
  <dcterms:created xsi:type="dcterms:W3CDTF">2026-09-05T15:28:00Z</dcterms:created>
  <dcterms:modified xsi:type="dcterms:W3CDTF">2026-09-05T15:28:00Z</dcterms:modified>
  <cp:category/>
</cp:coreProperties>
</file>